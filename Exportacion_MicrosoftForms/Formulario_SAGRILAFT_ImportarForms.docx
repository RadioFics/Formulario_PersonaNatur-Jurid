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Formulario SAGRILAFT — Persona Natural y Juridica</w:t>
      </w:r>
    </w:p>
    <w:p>
      <w:r>
        <w:rPr>
          <w:i/>
        </w:rPr>
        <w:t>Documento para importar a Microsoft Forms (funcion "Importar preguntas" / Copilot).</w:t>
      </w:r>
    </w:p>
    <w:p>
      <w:r>
        <w:t>Instrucciones: en Microsoft Forms, cree un formulario nuevo y use "Importar preguntas" adjuntando este documento. Copilot generara las preguntas. Despues revise: (1) marque como obligatorias las preguntas con (*), (2) configure la ramificacion segun "Mostrar si...", (3) para los catalogos grandes decida texto libre vs. lista corta, (4) replique los bloques marcados como REPETIBLE tantas veces como necesite.</w:t>
      </w:r>
    </w:p>
    <w:p>
      <w:r>
        <w:t>Modo Juridica/Natural: el formulario original cambia segun "Tipo de persona". En Forms se sugiere crear DOS formularios (uno por tipo) o una ramificacion al inicio. Cada pregunta indica [Juridica], [Natural] o [Ambos].</w:t>
      </w:r>
    </w:p>
    <w:p>
      <w:r>
        <w:br w:type="page"/>
      </w:r>
    </w:p>
    <w:p>
      <w:pPr>
        <w:pStyle w:val="Heading1"/>
      </w:pPr>
      <w:r>
        <w:t>Seccion 0 — Inicio — Politica de tratamiento de datos (index.html)</w:t>
      </w:r>
    </w:p>
    <w:p>
      <w:r>
        <w:rPr>
          <w:i/>
          <w:color w:val="00695C"/>
          <w:sz w:val="18"/>
        </w:rPr>
        <w:t>Pantalla previa (gate). En Forms: pagina/seccion inicial con el texto de la politica y una pregunta de aceptacion obligatoria.</w:t>
      </w:r>
    </w:p>
    <w:p>
      <w:r>
        <w:rPr>
          <w:b/>
        </w:rPr>
        <w:t>1. He leido y acepto la Politica de tratamiento de datos personales y autorizo el uso de mis datos *</w:t>
      </w:r>
      <w:r>
        <w:rPr>
          <w:i/>
          <w:color w:val="616161"/>
          <w:sz w:val="18"/>
        </w:rPr>
        <w:t xml:space="preserve">   (Eleccion (varias))</w:t>
      </w:r>
    </w:p>
    <w:p>
      <w:r>
        <w:rPr>
          <w:i/>
          <w:color w:val="555555"/>
          <w:sz w:val="18"/>
        </w:rPr>
        <w:t>Subtitulo: Ley 1581 de 2012 y Decreto 1074 de 2015. Sin aceptar no se accede al formulario.</w:t>
      </w:r>
    </w:p>
    <w:p>
      <w:r>
        <w:rPr>
          <w:color w:val="00695C"/>
          <w:sz w:val="18"/>
        </w:rPr>
        <w:t>Mostrar si: Bloquea el acceso al resto del formulario</w:t>
      </w:r>
    </w:p>
    <w:p>
      <w:pPr>
        <w:pStyle w:val="ListBullet"/>
      </w:pPr>
      <w:r>
        <w:t>Acepto</w:t>
      </w:r>
    </w:p>
    <w:p>
      <w:r>
        <w:br w:type="page"/>
      </w:r>
    </w:p>
    <w:p>
      <w:pPr>
        <w:pStyle w:val="Heading1"/>
      </w:pPr>
      <w:r>
        <w:t>Seccion 1 — Informacion basica de la empresa</w:t>
      </w:r>
    </w:p>
    <w:p>
      <w:r>
        <w:rPr>
          <w:b/>
        </w:rPr>
        <w:t>1. Tipo de persona *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Controla todo el formulario: muestra campos Juridica o Natural</w:t>
      </w:r>
    </w:p>
    <w:p>
      <w:pPr>
        <w:pStyle w:val="ListBullet"/>
      </w:pPr>
      <w:r>
        <w:t>Persona juridica</w:t>
      </w:r>
    </w:p>
    <w:p>
      <w:pPr>
        <w:pStyle w:val="ListBullet"/>
      </w:pPr>
      <w:r>
        <w:t>Persona natural</w:t>
      </w:r>
    </w:p>
    <w:p>
      <w:r>
        <w:rPr>
          <w:b/>
        </w:rPr>
        <w:t>2. Tipo de vinculacion *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Si elige 'Otro' -&gt; aparece 'Especifique el tipo de vinculacion'</w:t>
      </w:r>
    </w:p>
    <w:p>
      <w:pPr>
        <w:pStyle w:val="ListBullet"/>
      </w:pPr>
      <w:r>
        <w:t>Cliente</w:t>
      </w:r>
    </w:p>
    <w:p>
      <w:pPr>
        <w:pStyle w:val="ListBullet"/>
      </w:pPr>
      <w:r>
        <w:t>Contratista/Proveedor</w:t>
      </w:r>
    </w:p>
    <w:p>
      <w:pPr>
        <w:pStyle w:val="ListBullet"/>
      </w:pPr>
      <w:r>
        <w:t>Otro</w:t>
      </w:r>
    </w:p>
    <w:p>
      <w:pPr>
        <w:pStyle w:val="ListBullet"/>
      </w:pPr>
      <w:r>
        <w:t>Vinculación laboral</w:t>
      </w:r>
    </w:p>
    <w:p>
      <w:pPr>
        <w:pStyle w:val="ListBullet"/>
      </w:pPr>
      <w:r>
        <w:t>Aliados institucionales y comunitarios</w:t>
      </w:r>
    </w:p>
    <w:p>
      <w:r>
        <w:rPr>
          <w:b/>
        </w:rPr>
        <w:t>3. Especifique el tipo de vinculacion *</w:t>
      </w:r>
      <w:r>
        <w:rPr>
          <w:i/>
          <w:color w:val="616161"/>
          <w:sz w:val="18"/>
        </w:rPr>
        <w:t xml:space="preserve">   (Texto)</w:t>
      </w:r>
    </w:p>
    <w:p>
      <w:r>
        <w:rPr>
          <w:color w:val="00695C"/>
          <w:sz w:val="18"/>
        </w:rPr>
        <w:t>Mostrar si: Visible solo si Tipo de vinculacion = Otro</w:t>
      </w:r>
    </w:p>
    <w:p>
      <w:r>
        <w:rPr>
          <w:b/>
        </w:rPr>
        <w:t>4. Tipo de documento *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Si elige 'Otro' -&gt; campo de texto para especificar</w:t>
      </w:r>
    </w:p>
    <w:p>
      <w:pPr>
        <w:pStyle w:val="ListBullet"/>
      </w:pPr>
      <w:r>
        <w:t>Cédula de Ciudadanía</w:t>
      </w:r>
    </w:p>
    <w:p>
      <w:pPr>
        <w:pStyle w:val="ListBullet"/>
      </w:pPr>
      <w:r>
        <w:t>Cédula de Extranjería</w:t>
      </w:r>
    </w:p>
    <w:p>
      <w:pPr>
        <w:pStyle w:val="ListBullet"/>
      </w:pPr>
      <w:r>
        <w:t>NIT</w:t>
      </w:r>
    </w:p>
    <w:p>
      <w:pPr>
        <w:pStyle w:val="ListBullet"/>
      </w:pPr>
      <w:r>
        <w:t>Pasaporte</w:t>
      </w:r>
    </w:p>
    <w:p>
      <w:pPr>
        <w:pStyle w:val="ListBullet"/>
      </w:pPr>
      <w:r>
        <w:t>Permiso Especial de Permanencia</w:t>
      </w:r>
    </w:p>
    <w:p>
      <w:pPr>
        <w:pStyle w:val="ListBullet"/>
      </w:pPr>
      <w:r>
        <w:t>Permiso por Protección Temporal</w:t>
      </w:r>
    </w:p>
    <w:p>
      <w:pPr>
        <w:pStyle w:val="ListBullet"/>
      </w:pPr>
      <w:r>
        <w:t>Registro Civil</w:t>
      </w:r>
    </w:p>
    <w:p>
      <w:pPr>
        <w:pStyle w:val="ListBullet"/>
      </w:pPr>
      <w:r>
        <w:t>Tarjeta de Identidad</w:t>
      </w:r>
    </w:p>
    <w:p>
      <w:r>
        <w:rPr>
          <w:b/>
        </w:rPr>
        <w:t>5. Numero de documento *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color w:val="00695C"/>
          <w:sz w:val="18"/>
        </w:rPr>
        <w:t>Mostrar si: Solo numerico. Verifica duplicados</w:t>
      </w:r>
    </w:p>
    <w:p>
      <w:r>
        <w:rPr>
          <w:b/>
        </w:rPr>
        <w:t>6. Dig. verif. (digito de verificacion del NIT)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i/>
          <w:color w:val="555555"/>
          <w:sz w:val="18"/>
        </w:rPr>
        <w:t>Subtitulo: Numero despues del guion en el NIT. Ej: en 900.123.456-7 el digito es 7.</w:t>
      </w:r>
    </w:p>
    <w:p>
      <w:r>
        <w:rPr>
          <w:b/>
        </w:rPr>
        <w:t>7. Fecha de expedicion del documento * [Natural]</w:t>
      </w:r>
      <w:r>
        <w:rPr>
          <w:i/>
          <w:color w:val="616161"/>
          <w:sz w:val="18"/>
        </w:rPr>
        <w:t xml:space="preserve">   (Fecha)</w:t>
      </w:r>
    </w:p>
    <w:p>
      <w:r>
        <w:rPr>
          <w:b/>
        </w:rPr>
        <w:t>8. Razon social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9. Primer nombre * [Natural]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10. Segundo nombre [Natural]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11. Primer apellido * [Natural]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12. Segundo apellido [Natural]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13. Pais (domicilio principal) *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Cascada: habilita Departamento</w:t>
      </w:r>
    </w:p>
    <w:p>
      <w:r>
        <w:rPr>
          <w:i/>
          <w:color w:val="996600"/>
          <w:sz w:val="18"/>
        </w:rPr>
        <w:t>[Catalogo: 247 paises] — usar texto libre o lista corta</w:t>
      </w:r>
    </w:p>
    <w:p>
      <w:r>
        <w:rPr>
          <w:b/>
        </w:rPr>
        <w:t>14. Departamento *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Cascada: se habilita al elegir pais; habilita Ciudad</w:t>
      </w:r>
    </w:p>
    <w:p>
      <w:r>
        <w:rPr>
          <w:i/>
          <w:color w:val="996600"/>
          <w:sz w:val="18"/>
        </w:rPr>
        <w:t>[Catalogo: depende del pais] — usar texto libre o lista corta</w:t>
      </w:r>
    </w:p>
    <w:p>
      <w:r>
        <w:rPr>
          <w:b/>
        </w:rPr>
        <w:t>15. Ciudad *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Cascada: se habilita al elegir departamento</w:t>
      </w:r>
    </w:p>
    <w:p>
      <w:r>
        <w:rPr>
          <w:i/>
          <w:color w:val="996600"/>
          <w:sz w:val="18"/>
        </w:rPr>
        <w:t>[Catalogo: 1174 ciudades, depende del depto] — usar texto libre o lista corta</w:t>
      </w:r>
    </w:p>
    <w:p>
      <w:r>
        <w:rPr>
          <w:b/>
        </w:rPr>
        <w:t>16. Direccion oficina principal *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17. Telefono fijo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18. Telefono celular *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19. Correo electronico *</w:t>
      </w:r>
      <w:r>
        <w:rPr>
          <w:i/>
          <w:color w:val="616161"/>
          <w:sz w:val="18"/>
        </w:rPr>
        <w:t xml:space="preserve">   (Texto (email))</w:t>
      </w:r>
    </w:p>
    <w:p>
      <w:r>
        <w:rPr>
          <w:i/>
          <w:color w:val="555555"/>
          <w:sz w:val="18"/>
        </w:rPr>
        <w:t>Subtitulo: Puede ser correo corporativo o personal.</w:t>
      </w:r>
    </w:p>
    <w:p>
      <w:r>
        <w:rPr>
          <w:b/>
        </w:rPr>
        <w:t>20. Email gestion SAGRILAFT * [Juridica]</w:t>
      </w:r>
      <w:r>
        <w:rPr>
          <w:i/>
          <w:color w:val="616161"/>
          <w:sz w:val="18"/>
        </w:rPr>
        <w:t xml:space="preserve">   (Texto (email))</w:t>
      </w:r>
    </w:p>
    <w:p>
      <w:r>
        <w:rPr>
          <w:i/>
          <w:color w:val="555555"/>
          <w:sz w:val="18"/>
        </w:rPr>
        <w:t>Subtitulo: El correo puede coincidir con el correo del punto anterior.</w:t>
      </w:r>
    </w:p>
    <w:p>
      <w:r>
        <w:rPr>
          <w:b/>
        </w:rPr>
        <w:t>21. Actividad principal CIIU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i/>
          <w:color w:val="555555"/>
          <w:sz w:val="18"/>
        </w:rPr>
        <w:t>Subtitulo: Debe coincidir con RUT, camara de comercio y/o documento equivalente.</w:t>
      </w:r>
    </w:p>
    <w:p>
      <w:r>
        <w:rPr>
          <w:color w:val="00695C"/>
          <w:sz w:val="18"/>
        </w:rPr>
        <w:t>Mostrar si: Si 'Otros...' -&gt; describa la actividad</w:t>
      </w:r>
    </w:p>
    <w:p>
      <w:r>
        <w:rPr>
          <w:i/>
          <w:color w:val="996600"/>
          <w:sz w:val="18"/>
        </w:rPr>
        <w:t>[Catalogo: 504 codigos CIIU] — usar texto libre o lista corta</w:t>
      </w:r>
    </w:p>
    <w:p>
      <w:r>
        <w:rPr>
          <w:b/>
        </w:rPr>
        <w:t>22. Pagina web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23. Nacionalidad * [Natural]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Si 'Otro' -&gt; especifique la nacionalidad</w:t>
      </w:r>
    </w:p>
    <w:p>
      <w:r>
        <w:rPr>
          <w:i/>
          <w:color w:val="996600"/>
          <w:sz w:val="18"/>
        </w:rPr>
        <w:t>[Catalogo: paises] — usar texto libre o lista corta</w:t>
      </w:r>
    </w:p>
    <w:p>
      <w:r>
        <w:rPr>
          <w:b/>
        </w:rPr>
        <w:t>24. Actividad CIIU * [Natural]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i/>
          <w:color w:val="555555"/>
          <w:sz w:val="18"/>
        </w:rPr>
        <w:t>Subtitulo: Debe coincidir con el RUT o con declaracion de renta.</w:t>
      </w:r>
    </w:p>
    <w:p>
      <w:r>
        <w:rPr>
          <w:color w:val="00695C"/>
          <w:sz w:val="18"/>
        </w:rPr>
        <w:t>Mostrar si: Si 'Otros...' -&gt; describa</w:t>
      </w:r>
    </w:p>
    <w:p>
      <w:r>
        <w:rPr>
          <w:i/>
          <w:color w:val="996600"/>
          <w:sz w:val="18"/>
        </w:rPr>
        <w:t>[Catalogo: CIIU] — usar texto libre o lista corta</w:t>
      </w:r>
    </w:p>
    <w:p>
      <w:r>
        <w:rPr>
          <w:b/>
        </w:rPr>
        <w:t>25. Su empresa cotiza en bolsa de valores? * [Juridica]</w:t>
      </w:r>
      <w:r>
        <w:rPr>
          <w:i/>
          <w:color w:val="616161"/>
          <w:sz w:val="18"/>
        </w:rPr>
        <w:t xml:space="preserve">   (Eleccion)</w:t>
      </w:r>
    </w:p>
    <w:p>
      <w:r>
        <w:rPr>
          <w:color w:val="00695C"/>
          <w:sz w:val="18"/>
        </w:rPr>
        <w:t>Mostrar si: Si = Si -&gt; 'En cual bolsa cotiza?'</w:t>
      </w:r>
    </w:p>
    <w:p>
      <w:pPr>
        <w:pStyle w:val="ListBullet"/>
      </w:pPr>
      <w:r>
        <w:t>Si</w:t>
      </w:r>
    </w:p>
    <w:p>
      <w:pPr>
        <w:pStyle w:val="ListBullet"/>
      </w:pPr>
      <w:r>
        <w:t>No</w:t>
      </w:r>
    </w:p>
    <w:p>
      <w:r>
        <w:rPr>
          <w:b/>
        </w:rPr>
        <w:t>26. En cual bolsa de valores cotiza?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color w:val="00695C"/>
          <w:sz w:val="18"/>
        </w:rPr>
        <w:t>Mostrar si: Visible solo si cotiza en bolsa = Si</w:t>
      </w:r>
    </w:p>
    <w:p>
      <w:r>
        <w:br w:type="page"/>
      </w:r>
    </w:p>
    <w:p>
      <w:pPr>
        <w:pStyle w:val="Heading1"/>
      </w:pPr>
      <w:r>
        <w:t>Seccion 2 — Informacion del representante legal</w:t>
      </w:r>
    </w:p>
    <w:p>
      <w:r>
        <w:rPr>
          <w:i/>
          <w:color w:val="00695C"/>
          <w:sz w:val="18"/>
        </w:rPr>
        <w:t>GRUPO REPETIBLE (1..n). Boton 'Agregar representante legal'. En Forms: replicar el bloque para Principal y, si hay, Adicionales.</w:t>
      </w:r>
    </w:p>
    <w:p>
      <w:r>
        <w:rPr>
          <w:b/>
        </w:rPr>
        <w:t>1. Nombres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2. Apellidos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3. Tipo de documento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Si 'Otro' -&gt; especifique</w:t>
      </w:r>
    </w:p>
    <w:p>
      <w:pPr>
        <w:pStyle w:val="ListBullet"/>
      </w:pPr>
      <w:r>
        <w:t>Cédula de Ciudadanía</w:t>
      </w:r>
    </w:p>
    <w:p>
      <w:pPr>
        <w:pStyle w:val="ListBullet"/>
      </w:pPr>
      <w:r>
        <w:t>Cédula de Extranjería</w:t>
      </w:r>
    </w:p>
    <w:p>
      <w:pPr>
        <w:pStyle w:val="ListBullet"/>
      </w:pPr>
      <w:r>
        <w:t>NIT</w:t>
      </w:r>
    </w:p>
    <w:p>
      <w:pPr>
        <w:pStyle w:val="ListBullet"/>
      </w:pPr>
      <w:r>
        <w:t>Pasaporte</w:t>
      </w:r>
    </w:p>
    <w:p>
      <w:pPr>
        <w:pStyle w:val="ListBullet"/>
      </w:pPr>
      <w:r>
        <w:t>Permiso Especial de Permanencia</w:t>
      </w:r>
    </w:p>
    <w:p>
      <w:pPr>
        <w:pStyle w:val="ListBullet"/>
      </w:pPr>
      <w:r>
        <w:t>Permiso por Protección Temporal</w:t>
      </w:r>
    </w:p>
    <w:p>
      <w:pPr>
        <w:pStyle w:val="ListBullet"/>
      </w:pPr>
      <w:r>
        <w:t>Registro Civil</w:t>
      </w:r>
    </w:p>
    <w:p>
      <w:pPr>
        <w:pStyle w:val="ListBullet"/>
      </w:pPr>
      <w:r>
        <w:t>Tarjeta de Identidad</w:t>
      </w:r>
    </w:p>
    <w:p>
      <w:r>
        <w:rPr>
          <w:b/>
        </w:rPr>
        <w:t>4. Numero de documento *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5. Fecha de expedicion * [Juridica]</w:t>
      </w:r>
      <w:r>
        <w:rPr>
          <w:i/>
          <w:color w:val="616161"/>
          <w:sz w:val="18"/>
        </w:rPr>
        <w:t xml:space="preserve">   (Fecha)</w:t>
      </w:r>
    </w:p>
    <w:p>
      <w:r>
        <w:rPr>
          <w:b/>
        </w:rPr>
        <w:t>6. Pais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 (+ campo Otro pais)</w:t>
      </w:r>
    </w:p>
    <w:p>
      <w:r>
        <w:rPr>
          <w:i/>
          <w:color w:val="996600"/>
          <w:sz w:val="18"/>
        </w:rPr>
        <w:t>[Catalogo: paises] — usar texto libre o lista corta</w:t>
      </w:r>
    </w:p>
    <w:p>
      <w:r>
        <w:rPr>
          <w:b/>
        </w:rPr>
        <w:t>7. Departamento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8. Ciudad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9. Direccion domicilio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10. Celular *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11. Telefono fijo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12. Correo electronico * [Juridica]</w:t>
      </w:r>
      <w:r>
        <w:rPr>
          <w:i/>
          <w:color w:val="616161"/>
          <w:sz w:val="18"/>
        </w:rPr>
        <w:t xml:space="preserve">   (Texto (email))</w:t>
      </w:r>
    </w:p>
    <w:p>
      <w:r>
        <w:br w:type="page"/>
      </w:r>
    </w:p>
    <w:p>
      <w:pPr>
        <w:pStyle w:val="Heading1"/>
      </w:pPr>
      <w:r>
        <w:t>Seccion 3 — Informacion de la sociedad</w:t>
      </w:r>
    </w:p>
    <w:p>
      <w:r>
        <w:rPr>
          <w:b/>
        </w:rPr>
        <w:t>1. Ubicacion de la sociedad * [Juridica]</w:t>
      </w:r>
      <w:r>
        <w:rPr>
          <w:i/>
          <w:color w:val="616161"/>
          <w:sz w:val="18"/>
        </w:rPr>
        <w:t xml:space="preserve">   (Eleccion (desplegable))</w:t>
      </w:r>
    </w:p>
    <w:p>
      <w:pPr>
        <w:pStyle w:val="ListBullet"/>
      </w:pPr>
      <w:r>
        <w:t>Nacional</w:t>
      </w:r>
    </w:p>
    <w:p>
      <w:pPr>
        <w:pStyle w:val="ListBullet"/>
      </w:pPr>
      <w:r>
        <w:t>Sucursal en Colombia</w:t>
      </w:r>
    </w:p>
    <w:p>
      <w:pPr>
        <w:pStyle w:val="ListBullet"/>
      </w:pPr>
      <w:r>
        <w:t>Extranjera</w:t>
      </w:r>
    </w:p>
    <w:p>
      <w:r>
        <w:rPr>
          <w:b/>
        </w:rPr>
        <w:t>2. Pais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Visible solo si Ubicacion = Extranjera (+Otro)</w:t>
      </w:r>
    </w:p>
    <w:p>
      <w:r>
        <w:rPr>
          <w:i/>
          <w:color w:val="996600"/>
          <w:sz w:val="18"/>
        </w:rPr>
        <w:t>[Catalogo: paises] — usar texto libre o lista corta</w:t>
      </w:r>
    </w:p>
    <w:p>
      <w:r>
        <w:rPr>
          <w:b/>
        </w:rPr>
        <w:t>3. Pais de origen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i/>
          <w:color w:val="555555"/>
          <w:sz w:val="18"/>
        </w:rPr>
        <w:t>Subtitulo: Pais que establece la sucursal en Colombia</w:t>
      </w:r>
    </w:p>
    <w:p>
      <w:r>
        <w:rPr>
          <w:color w:val="00695C"/>
          <w:sz w:val="18"/>
        </w:rPr>
        <w:t>Mostrar si: Visible solo si Ubicacion = Sucursal en Colombia (+Otro)</w:t>
      </w:r>
    </w:p>
    <w:p>
      <w:r>
        <w:rPr>
          <w:i/>
          <w:color w:val="996600"/>
          <w:sz w:val="18"/>
        </w:rPr>
        <w:t>[Catalogo: paises] — usar texto libre o lista corta</w:t>
      </w:r>
    </w:p>
    <w:p>
      <w:r>
        <w:rPr>
          <w:b/>
        </w:rPr>
        <w:t>4. Tipo de empresa * [Juridica]</w:t>
      </w:r>
      <w:r>
        <w:rPr>
          <w:i/>
          <w:color w:val="616161"/>
          <w:sz w:val="18"/>
        </w:rPr>
        <w:t xml:space="preserve">   (Eleccion (desplegable))</w:t>
      </w:r>
    </w:p>
    <w:p>
      <w:pPr>
        <w:pStyle w:val="ListBullet"/>
      </w:pPr>
      <w:r>
        <w:t>Publica</w:t>
      </w:r>
    </w:p>
    <w:p>
      <w:pPr>
        <w:pStyle w:val="ListBullet"/>
      </w:pPr>
      <w:r>
        <w:t>Privada</w:t>
      </w:r>
    </w:p>
    <w:p>
      <w:pPr>
        <w:pStyle w:val="ListBullet"/>
      </w:pPr>
      <w:r>
        <w:t>Mixta</w:t>
      </w:r>
    </w:p>
    <w:p>
      <w:r>
        <w:rPr>
          <w:b/>
        </w:rPr>
        <w:t>5. Pertenece a un grupo empresarial? * [Juridica]</w:t>
      </w:r>
      <w:r>
        <w:rPr>
          <w:i/>
          <w:color w:val="616161"/>
          <w:sz w:val="18"/>
        </w:rPr>
        <w:t xml:space="preserve">   (Eleccion (desplegable))</w:t>
      </w:r>
    </w:p>
    <w:p>
      <w:pPr>
        <w:pStyle w:val="ListBullet"/>
      </w:pPr>
      <w:r>
        <w:t>Si</w:t>
      </w:r>
    </w:p>
    <w:p>
      <w:pPr>
        <w:pStyle w:val="ListBullet"/>
      </w:pPr>
      <w:r>
        <w:t>No</w:t>
      </w:r>
    </w:p>
    <w:p>
      <w:r>
        <w:rPr>
          <w:b/>
        </w:rPr>
        <w:t>6. Las situaciones de control y/o grupo empresarial estan declaradas en el Certificado de Existencia y Representacion Legal adjunto * [Juridica]</w:t>
      </w:r>
      <w:r>
        <w:rPr>
          <w:i/>
          <w:color w:val="616161"/>
          <w:sz w:val="18"/>
        </w:rPr>
        <w:t xml:space="preserve">   (Eleccion)</w:t>
      </w:r>
    </w:p>
    <w:p>
      <w:r>
        <w:rPr>
          <w:color w:val="00695C"/>
          <w:sz w:val="18"/>
        </w:rPr>
        <w:t>Mostrar si: Visible solo si grupo empresarial = Si</w:t>
      </w:r>
    </w:p>
    <w:p>
      <w:pPr>
        <w:pStyle w:val="ListBullet"/>
      </w:pPr>
      <w:r>
        <w:t>Si</w:t>
      </w:r>
    </w:p>
    <w:p>
      <w:pPr>
        <w:pStyle w:val="ListBullet"/>
      </w:pPr>
      <w:r>
        <w:t>No</w:t>
      </w:r>
    </w:p>
    <w:p>
      <w:r>
        <w:rPr>
          <w:b/>
        </w:rPr>
        <w:t>7. Calidad de la sociedad dentro del grupo / situacion de control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Visible solo si la declaracion anterior = No</w:t>
      </w:r>
    </w:p>
    <w:p>
      <w:pPr>
        <w:pStyle w:val="ListBullet"/>
      </w:pPr>
      <w:r>
        <w:t>Matriz / Controlante</w:t>
      </w:r>
    </w:p>
    <w:p>
      <w:pPr>
        <w:pStyle w:val="ListBullet"/>
      </w:pPr>
      <w:r>
        <w:t>Filial</w:t>
      </w:r>
    </w:p>
    <w:p>
      <w:pPr>
        <w:pStyle w:val="ListBullet"/>
      </w:pPr>
      <w:r>
        <w:t>Subsidiaria</w:t>
      </w:r>
    </w:p>
    <w:p>
      <w:r>
        <w:rPr>
          <w:b/>
        </w:rPr>
        <w:t>8. Describa la estructura del grupo empresarial (sociedades que lo conforman y posicion de la sociedad) * [Juridica]</w:t>
      </w:r>
      <w:r>
        <w:rPr>
          <w:i/>
          <w:color w:val="616161"/>
          <w:sz w:val="18"/>
        </w:rPr>
        <w:t xml:space="preserve">   (Texto largo)</w:t>
      </w:r>
    </w:p>
    <w:p>
      <w:r>
        <w:rPr>
          <w:color w:val="00695C"/>
          <w:sz w:val="18"/>
        </w:rPr>
        <w:t>Mostrar si: Visible solo si la declaracion anterior = No</w:t>
      </w:r>
    </w:p>
    <w:p>
      <w:r>
        <w:br w:type="page"/>
      </w:r>
    </w:p>
    <w:p>
      <w:pPr>
        <w:pStyle w:val="Heading1"/>
      </w:pPr>
      <w:r>
        <w:t>Seccion 4 — Paises de operacion</w:t>
      </w:r>
    </w:p>
    <w:p>
      <w:r>
        <w:rPr>
          <w:i/>
          <w:color w:val="00695C"/>
          <w:sz w:val="18"/>
        </w:rPr>
        <w:t>GRUPO REPETIBLE (1..n). Boton 'Agregar pais'. Cada entrada = un pais distinto.</w:t>
      </w:r>
    </w:p>
    <w:p>
      <w:r>
        <w:rPr>
          <w:b/>
        </w:rPr>
        <w:t>1. Pais de operacion *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i/>
          <w:color w:val="555555"/>
          <w:sz w:val="18"/>
        </w:rPr>
        <w:t>Subtitulo: Indique todos los paises donde la empresa opera o tiene presencia comercial.</w:t>
      </w:r>
    </w:p>
    <w:p>
      <w:r>
        <w:rPr>
          <w:i/>
          <w:color w:val="996600"/>
          <w:sz w:val="18"/>
        </w:rPr>
        <w:t>[Catalogo: paises] — usar texto libre o lista corta</w:t>
      </w:r>
    </w:p>
    <w:p>
      <w:r>
        <w:br w:type="page"/>
      </w:r>
    </w:p>
    <w:p>
      <w:pPr>
        <w:pStyle w:val="Heading1"/>
      </w:pPr>
      <w:r>
        <w:t>Seccion 5 — Informacion del Sistema de cumplimiento</w:t>
      </w:r>
    </w:p>
    <w:p>
      <w:r>
        <w:rPr>
          <w:b/>
        </w:rPr>
        <w:t>1. La sociedad esta sujeta a normatividad que la obligue a implementar controles de prevencion de LA/FT, Fraude, Corrupcion y/o Soborno? *</w:t>
      </w:r>
      <w:r>
        <w:rPr>
          <w:i/>
          <w:color w:val="616161"/>
          <w:sz w:val="18"/>
        </w:rPr>
        <w:t xml:space="preserve">   (Eleccion)</w:t>
      </w:r>
    </w:p>
    <w:p>
      <w:pPr>
        <w:pStyle w:val="ListBullet"/>
      </w:pPr>
      <w:r>
        <w:t>Si</w:t>
      </w:r>
    </w:p>
    <w:p>
      <w:pPr>
        <w:pStyle w:val="ListBullet"/>
      </w:pPr>
      <w:r>
        <w:t>No</w:t>
      </w:r>
    </w:p>
    <w:p>
      <w:r>
        <w:rPr>
          <w:b/>
        </w:rPr>
        <w:t>2. Cuales son estas regulaciones o normas? *</w:t>
      </w:r>
      <w:r>
        <w:rPr>
          <w:i/>
          <w:color w:val="616161"/>
          <w:sz w:val="18"/>
        </w:rPr>
        <w:t xml:space="preserve">   (Texto largo)</w:t>
      </w:r>
    </w:p>
    <w:p>
      <w:r>
        <w:rPr>
          <w:color w:val="00695C"/>
          <w:sz w:val="18"/>
        </w:rPr>
        <w:t>Mostrar si: Visible solo si lo anterior = Si</w:t>
      </w:r>
    </w:p>
    <w:p>
      <w:r>
        <w:rPr>
          <w:b/>
        </w:rPr>
        <w:t>3. Referencia especifica de normatividad LA/FT (ej.: Ley 526/1999, Decreto 1674/2023, SAGRILAFT)</w:t>
      </w:r>
      <w:r>
        <w:rPr>
          <w:i/>
          <w:color w:val="616161"/>
          <w:sz w:val="18"/>
        </w:rPr>
        <w:t xml:space="preserve">   (Texto)</w:t>
      </w:r>
    </w:p>
    <w:p>
      <w:r>
        <w:rPr>
          <w:color w:val="00695C"/>
          <w:sz w:val="18"/>
        </w:rPr>
        <w:t>Mostrar si: Visible solo si sujeta a normatividad = Si</w:t>
      </w:r>
    </w:p>
    <w:p>
      <w:r>
        <w:rPr>
          <w:b/>
        </w:rPr>
        <w:t>4. Tiene sistema de prevencion de riesgos implementado? *</w:t>
      </w:r>
      <w:r>
        <w:rPr>
          <w:i/>
          <w:color w:val="616161"/>
          <w:sz w:val="18"/>
        </w:rPr>
        <w:t xml:space="preserve">   (Eleccion)</w:t>
      </w:r>
    </w:p>
    <w:p>
      <w:r>
        <w:rPr>
          <w:color w:val="00695C"/>
          <w:sz w:val="18"/>
        </w:rPr>
        <w:t>Mostrar si: Visible solo si sujeta a normatividad = Si</w:t>
      </w:r>
    </w:p>
    <w:p>
      <w:pPr>
        <w:pStyle w:val="ListBullet"/>
      </w:pPr>
      <w:r>
        <w:t>Si</w:t>
      </w:r>
    </w:p>
    <w:p>
      <w:pPr>
        <w:pStyle w:val="ListBullet"/>
      </w:pPr>
      <w:r>
        <w:t>No</w:t>
      </w:r>
    </w:p>
    <w:p>
      <w:r>
        <w:rPr>
          <w:b/>
        </w:rPr>
        <w:t>5. Tipo de sistema implementado *</w:t>
      </w:r>
      <w:r>
        <w:rPr>
          <w:i/>
          <w:color w:val="616161"/>
          <w:sz w:val="18"/>
        </w:rPr>
        <w:t xml:space="preserve">   (Eleccion (varias))</w:t>
      </w:r>
    </w:p>
    <w:p>
      <w:r>
        <w:rPr>
          <w:color w:val="00695C"/>
          <w:sz w:val="18"/>
        </w:rPr>
        <w:t>Mostrar si: Visible si tiene sistema = Si. Si 'Otro' -&gt; especifique</w:t>
      </w:r>
    </w:p>
    <w:p>
      <w:pPr>
        <w:pStyle w:val="ListBullet"/>
      </w:pPr>
      <w:r>
        <w:t>Sistema de Autocontrol y Gestión del Riesgo LA/FT/FPADM (SAGRILAFT)</w:t>
      </w:r>
    </w:p>
    <w:p>
      <w:pPr>
        <w:pStyle w:val="ListBullet"/>
      </w:pPr>
      <w:r>
        <w:t>Sistema de Administración del Riesgo LA/FT (SARLAFT)</w:t>
      </w:r>
    </w:p>
    <w:p>
      <w:pPr>
        <w:pStyle w:val="ListBullet"/>
      </w:pPr>
      <w:r>
        <w:t>Sistema Integral de Prevención LA/FT (SIPLA)</w:t>
      </w:r>
    </w:p>
    <w:p>
      <w:pPr>
        <w:pStyle w:val="ListBullet"/>
      </w:pPr>
      <w:r>
        <w:t>Programa de Transparencia y Ética Empresarial (PTEE)</w:t>
      </w:r>
    </w:p>
    <w:p>
      <w:pPr>
        <w:pStyle w:val="ListBullet"/>
      </w:pPr>
      <w:r>
        <w:t>No aplica</w:t>
      </w:r>
    </w:p>
    <w:p>
      <w:pPr>
        <w:pStyle w:val="ListBullet"/>
      </w:pPr>
      <w:r>
        <w:t>Otro</w:t>
      </w:r>
    </w:p>
    <w:p>
      <w:pPr>
        <w:pStyle w:val="ListBullet"/>
      </w:pPr>
      <w:r>
        <w:t>Programa de Transparencia y Ética Pública (PTEP)</w:t>
      </w:r>
    </w:p>
    <w:p>
      <w:pPr>
        <w:pStyle w:val="ListBullet"/>
      </w:pPr>
      <w:r>
        <w:t>Sistema Integral de Prevención LA/FT (SIPLAFT)</w:t>
      </w:r>
    </w:p>
    <w:p>
      <w:r>
        <w:br w:type="page"/>
      </w:r>
    </w:p>
    <w:p>
      <w:pPr>
        <w:pStyle w:val="Heading1"/>
      </w:pPr>
      <w:r>
        <w:t>Seccion 5b — Cumplimiento — Oficiales de cumplimiento</w:t>
      </w:r>
    </w:p>
    <w:p>
      <w:r>
        <w:rPr>
          <w:i/>
          <w:color w:val="00695C"/>
          <w:sz w:val="18"/>
        </w:rPr>
        <w:t>GRUPO REPETIBLE dentro de la Seccion 5 (visible si tiene sistema = Si). Boton 'Agregar oficial'. El 1ro = Principal, los demas = Suplente.</w:t>
      </w:r>
    </w:p>
    <w:p>
      <w:r>
        <w:rPr>
          <w:b/>
        </w:rPr>
        <w:t>1. Nombres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2. Apellidos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3. Tipo de documento * [Juridica]</w:t>
      </w:r>
      <w:r>
        <w:rPr>
          <w:i/>
          <w:color w:val="616161"/>
          <w:sz w:val="18"/>
        </w:rPr>
        <w:t xml:space="preserve">   (Eleccion (desplegable))</w:t>
      </w:r>
    </w:p>
    <w:p>
      <w:pPr>
        <w:pStyle w:val="ListBullet"/>
      </w:pPr>
      <w:r>
        <w:t>Cédula de Ciudadanía</w:t>
      </w:r>
    </w:p>
    <w:p>
      <w:pPr>
        <w:pStyle w:val="ListBullet"/>
      </w:pPr>
      <w:r>
        <w:t>Cédula de Extranjería</w:t>
      </w:r>
    </w:p>
    <w:p>
      <w:pPr>
        <w:pStyle w:val="ListBullet"/>
      </w:pPr>
      <w:r>
        <w:t>NIT</w:t>
      </w:r>
    </w:p>
    <w:p>
      <w:pPr>
        <w:pStyle w:val="ListBullet"/>
      </w:pPr>
      <w:r>
        <w:t>Pasaporte</w:t>
      </w:r>
    </w:p>
    <w:p>
      <w:pPr>
        <w:pStyle w:val="ListBullet"/>
      </w:pPr>
      <w:r>
        <w:t>Permiso Especial de Permanencia</w:t>
      </w:r>
    </w:p>
    <w:p>
      <w:pPr>
        <w:pStyle w:val="ListBullet"/>
      </w:pPr>
      <w:r>
        <w:t>Permiso por Protección Temporal</w:t>
      </w:r>
    </w:p>
    <w:p>
      <w:pPr>
        <w:pStyle w:val="ListBullet"/>
      </w:pPr>
      <w:r>
        <w:t>Registro Civil</w:t>
      </w:r>
    </w:p>
    <w:p>
      <w:pPr>
        <w:pStyle w:val="ListBullet"/>
      </w:pPr>
      <w:r>
        <w:t>Tarjeta de Identidad</w:t>
      </w:r>
    </w:p>
    <w:p>
      <w:r>
        <w:rPr>
          <w:b/>
        </w:rPr>
        <w:t>4. Numero de documento *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5. Fecha de expedicion * [Juridica]</w:t>
      </w:r>
      <w:r>
        <w:rPr>
          <w:i/>
          <w:color w:val="616161"/>
          <w:sz w:val="18"/>
        </w:rPr>
        <w:t xml:space="preserve">   (Fecha)</w:t>
      </w:r>
    </w:p>
    <w:p>
      <w:r>
        <w:rPr>
          <w:b/>
        </w:rPr>
        <w:t>6. Pais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7. Departamento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8. Ciudad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9. Direccion domicilio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10. Celular *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11. Telefono fijo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12. Correo electronico * [Juridica]</w:t>
      </w:r>
      <w:r>
        <w:rPr>
          <w:i/>
          <w:color w:val="616161"/>
          <w:sz w:val="18"/>
        </w:rPr>
        <w:t xml:space="preserve">   (Texto (email))</w:t>
      </w:r>
    </w:p>
    <w:p>
      <w:r>
        <w:br w:type="page"/>
      </w:r>
    </w:p>
    <w:p>
      <w:pPr>
        <w:pStyle w:val="Heading1"/>
      </w:pPr>
      <w:r>
        <w:t>Seccion 6 — Junta directiva / Consejo de administracion</w:t>
      </w:r>
    </w:p>
    <w:p>
      <w:r>
        <w:rPr>
          <w:b/>
        </w:rPr>
        <w:t>1. La empresa tiene junta directiva o consejo de administracion? * [Juridica]</w:t>
      </w:r>
      <w:r>
        <w:rPr>
          <w:i/>
          <w:color w:val="616161"/>
          <w:sz w:val="18"/>
        </w:rPr>
        <w:t xml:space="preserve">   (Eleccion)</w:t>
      </w:r>
    </w:p>
    <w:p>
      <w:pPr>
        <w:pStyle w:val="ListBullet"/>
      </w:pPr>
      <w:r>
        <w:t>Si</w:t>
      </w:r>
    </w:p>
    <w:p>
      <w:pPr>
        <w:pStyle w:val="ListBullet"/>
      </w:pPr>
      <w:r>
        <w:t>No</w:t>
      </w:r>
    </w:p>
    <w:p>
      <w:r>
        <w:br w:type="page"/>
      </w:r>
    </w:p>
    <w:p>
      <w:pPr>
        <w:pStyle w:val="Heading1"/>
      </w:pPr>
      <w:r>
        <w:t>Seccion 6b — Junta directiva — Miembros</w:t>
      </w:r>
    </w:p>
    <w:p>
      <w:r>
        <w:rPr>
          <w:i/>
          <w:color w:val="00695C"/>
          <w:sz w:val="18"/>
        </w:rPr>
        <w:t>GRUPO REPETIBLE (visible si tiene junta = Si). Boton 'Agregar miembro'.</w:t>
      </w:r>
    </w:p>
    <w:p>
      <w:r>
        <w:rPr>
          <w:b/>
        </w:rPr>
        <w:t>1. Tipo de miembro * [Juridica]</w:t>
      </w:r>
      <w:r>
        <w:rPr>
          <w:i/>
          <w:color w:val="616161"/>
          <w:sz w:val="18"/>
        </w:rPr>
        <w:t xml:space="preserve">   (Eleccion (desplegable))</w:t>
      </w:r>
    </w:p>
    <w:p>
      <w:pPr>
        <w:pStyle w:val="ListBullet"/>
      </w:pPr>
      <w:r>
        <w:t>Principal</w:t>
      </w:r>
    </w:p>
    <w:p>
      <w:pPr>
        <w:pStyle w:val="ListBullet"/>
      </w:pPr>
      <w:r>
        <w:t>Suplente</w:t>
      </w:r>
    </w:p>
    <w:p>
      <w:r>
        <w:rPr>
          <w:b/>
        </w:rPr>
        <w:t>2. Nombres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3. Apellidos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4. Tipo de documento * [Juridica]</w:t>
      </w:r>
      <w:r>
        <w:rPr>
          <w:i/>
          <w:color w:val="616161"/>
          <w:sz w:val="18"/>
        </w:rPr>
        <w:t xml:space="preserve">   (Eleccion (desplegable))</w:t>
      </w:r>
    </w:p>
    <w:p>
      <w:pPr>
        <w:pStyle w:val="ListBullet"/>
      </w:pPr>
      <w:r>
        <w:t>Cédula de Ciudadanía</w:t>
      </w:r>
    </w:p>
    <w:p>
      <w:pPr>
        <w:pStyle w:val="ListBullet"/>
      </w:pPr>
      <w:r>
        <w:t>Cédula de Extranjería</w:t>
      </w:r>
    </w:p>
    <w:p>
      <w:pPr>
        <w:pStyle w:val="ListBullet"/>
      </w:pPr>
      <w:r>
        <w:t>NIT</w:t>
      </w:r>
    </w:p>
    <w:p>
      <w:pPr>
        <w:pStyle w:val="ListBullet"/>
      </w:pPr>
      <w:r>
        <w:t>Pasaporte</w:t>
      </w:r>
    </w:p>
    <w:p>
      <w:pPr>
        <w:pStyle w:val="ListBullet"/>
      </w:pPr>
      <w:r>
        <w:t>Permiso Especial de Permanencia</w:t>
      </w:r>
    </w:p>
    <w:p>
      <w:pPr>
        <w:pStyle w:val="ListBullet"/>
      </w:pPr>
      <w:r>
        <w:t>Permiso por Protección Temporal</w:t>
      </w:r>
    </w:p>
    <w:p>
      <w:pPr>
        <w:pStyle w:val="ListBullet"/>
      </w:pPr>
      <w:r>
        <w:t>Registro Civil</w:t>
      </w:r>
    </w:p>
    <w:p>
      <w:pPr>
        <w:pStyle w:val="ListBullet"/>
      </w:pPr>
      <w:r>
        <w:t>Tarjeta de Identidad</w:t>
      </w:r>
    </w:p>
    <w:p>
      <w:r>
        <w:rPr>
          <w:b/>
        </w:rPr>
        <w:t>5. Numero de documento *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6. Fecha de expedicion * [Juridica]</w:t>
      </w:r>
      <w:r>
        <w:rPr>
          <w:i/>
          <w:color w:val="616161"/>
          <w:sz w:val="18"/>
        </w:rPr>
        <w:t xml:space="preserve">   (Fecha)</w:t>
      </w:r>
    </w:p>
    <w:p>
      <w:r>
        <w:rPr>
          <w:b/>
        </w:rPr>
        <w:t>7. Pais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8. Departamento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9. Ciudad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10. Direccion domicilio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11. Celular *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12. Telefono fijo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13. Correo electronico * [Juridica]</w:t>
      </w:r>
      <w:r>
        <w:rPr>
          <w:i/>
          <w:color w:val="616161"/>
          <w:sz w:val="18"/>
        </w:rPr>
        <w:t xml:space="preserve">   (Texto (email))</w:t>
      </w:r>
    </w:p>
    <w:p>
      <w:r>
        <w:br w:type="page"/>
      </w:r>
    </w:p>
    <w:p>
      <w:pPr>
        <w:pStyle w:val="Heading1"/>
      </w:pPr>
      <w:r>
        <w:t>Seccion 7 — Revisores fiscales</w:t>
      </w:r>
    </w:p>
    <w:p>
      <w:r>
        <w:rPr>
          <w:b/>
        </w:rPr>
        <w:t>1. La empresa tiene revisor fiscal? * [Juridica]</w:t>
      </w:r>
      <w:r>
        <w:rPr>
          <w:i/>
          <w:color w:val="616161"/>
          <w:sz w:val="18"/>
        </w:rPr>
        <w:t xml:space="preserve">   (Eleccion)</w:t>
      </w:r>
    </w:p>
    <w:p>
      <w:pPr>
        <w:pStyle w:val="ListBullet"/>
      </w:pPr>
      <w:r>
        <w:t>Si</w:t>
      </w:r>
    </w:p>
    <w:p>
      <w:pPr>
        <w:pStyle w:val="ListBullet"/>
      </w:pPr>
      <w:r>
        <w:t>No</w:t>
      </w:r>
    </w:p>
    <w:p>
      <w:r>
        <w:br w:type="page"/>
      </w:r>
    </w:p>
    <w:p>
      <w:pPr>
        <w:pStyle w:val="Heading1"/>
      </w:pPr>
      <w:r>
        <w:t>Seccion 7b — Revisores fiscales — Revisor</w:t>
      </w:r>
    </w:p>
    <w:p>
      <w:r>
        <w:rPr>
          <w:i/>
          <w:color w:val="00695C"/>
          <w:sz w:val="18"/>
        </w:rPr>
        <w:t>GRUPO REPETIBLE (visible si tiene revisor = Si). Boton 'Agregar revisor'.</w:t>
      </w:r>
    </w:p>
    <w:p>
      <w:r>
        <w:rPr>
          <w:b/>
        </w:rPr>
        <w:t>1. Rol * [Juridica]</w:t>
      </w:r>
      <w:r>
        <w:rPr>
          <w:i/>
          <w:color w:val="616161"/>
          <w:sz w:val="18"/>
        </w:rPr>
        <w:t xml:space="preserve">   (Eleccion (desplegable))</w:t>
      </w:r>
    </w:p>
    <w:p>
      <w:pPr>
        <w:pStyle w:val="ListBullet"/>
      </w:pPr>
      <w:r>
        <w:t>Principal</w:t>
      </w:r>
    </w:p>
    <w:p>
      <w:pPr>
        <w:pStyle w:val="ListBullet"/>
      </w:pPr>
      <w:r>
        <w:t>Suplente</w:t>
      </w:r>
    </w:p>
    <w:p>
      <w:r>
        <w:rPr>
          <w:b/>
        </w:rPr>
        <w:t>2. Nombres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3. Apellidos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4. Fecha expedicion doc. * [Juridica]</w:t>
      </w:r>
      <w:r>
        <w:rPr>
          <w:i/>
          <w:color w:val="616161"/>
          <w:sz w:val="18"/>
        </w:rPr>
        <w:t xml:space="preserve">   (Fecha)</w:t>
      </w:r>
    </w:p>
    <w:p>
      <w:r>
        <w:rPr>
          <w:b/>
        </w:rPr>
        <w:t>5. Tipo de documento * [Juridica]</w:t>
      </w:r>
      <w:r>
        <w:rPr>
          <w:i/>
          <w:color w:val="616161"/>
          <w:sz w:val="18"/>
        </w:rPr>
        <w:t xml:space="preserve">   (Eleccion (desplegable))</w:t>
      </w:r>
    </w:p>
    <w:p>
      <w:pPr>
        <w:pStyle w:val="ListBullet"/>
      </w:pPr>
      <w:r>
        <w:t>Cédula de Ciudadanía</w:t>
      </w:r>
    </w:p>
    <w:p>
      <w:pPr>
        <w:pStyle w:val="ListBullet"/>
      </w:pPr>
      <w:r>
        <w:t>Cédula de Extranjería</w:t>
      </w:r>
    </w:p>
    <w:p>
      <w:pPr>
        <w:pStyle w:val="ListBullet"/>
      </w:pPr>
      <w:r>
        <w:t>NIT</w:t>
      </w:r>
    </w:p>
    <w:p>
      <w:pPr>
        <w:pStyle w:val="ListBullet"/>
      </w:pPr>
      <w:r>
        <w:t>Pasaporte</w:t>
      </w:r>
    </w:p>
    <w:p>
      <w:pPr>
        <w:pStyle w:val="ListBullet"/>
      </w:pPr>
      <w:r>
        <w:t>Permiso Especial de Permanencia</w:t>
      </w:r>
    </w:p>
    <w:p>
      <w:pPr>
        <w:pStyle w:val="ListBullet"/>
      </w:pPr>
      <w:r>
        <w:t>Permiso por Protección Temporal</w:t>
      </w:r>
    </w:p>
    <w:p>
      <w:pPr>
        <w:pStyle w:val="ListBullet"/>
      </w:pPr>
      <w:r>
        <w:t>Registro Civil</w:t>
      </w:r>
    </w:p>
    <w:p>
      <w:pPr>
        <w:pStyle w:val="ListBullet"/>
      </w:pPr>
      <w:r>
        <w:t>Tarjeta de Identidad</w:t>
      </w:r>
    </w:p>
    <w:p>
      <w:r>
        <w:rPr>
          <w:b/>
        </w:rPr>
        <w:t>6. Numero de documento *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7. Celular *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8. Pais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9. Departamento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10. Ciudad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11. Direccion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12. Telefono fijo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13. Correo electronico * [Juridica]</w:t>
      </w:r>
      <w:r>
        <w:rPr>
          <w:i/>
          <w:color w:val="616161"/>
          <w:sz w:val="18"/>
        </w:rPr>
        <w:t xml:space="preserve">   (Texto (email))</w:t>
      </w:r>
    </w:p>
    <w:p>
      <w:r>
        <w:rPr>
          <w:b/>
        </w:rPr>
        <w:t>14. Observaciones [Juridica]</w:t>
      </w:r>
      <w:r>
        <w:rPr>
          <w:i/>
          <w:color w:val="616161"/>
          <w:sz w:val="18"/>
        </w:rPr>
        <w:t xml:space="preserve">   (Texto largo)</w:t>
      </w:r>
    </w:p>
    <w:p>
      <w:r>
        <w:rPr>
          <w:b/>
        </w:rPr>
        <w:t>15. El revisor esta designado por una firma auditora? * [Juridica]</w:t>
      </w:r>
      <w:r>
        <w:rPr>
          <w:i/>
          <w:color w:val="616161"/>
          <w:sz w:val="18"/>
        </w:rPr>
        <w:t xml:space="preserve">   (Eleccion)</w:t>
      </w:r>
    </w:p>
    <w:p>
      <w:pPr>
        <w:pStyle w:val="ListBullet"/>
      </w:pPr>
      <w:r>
        <w:t>Si</w:t>
      </w:r>
    </w:p>
    <w:p>
      <w:pPr>
        <w:pStyle w:val="ListBullet"/>
      </w:pPr>
      <w:r>
        <w:t>No</w:t>
      </w:r>
    </w:p>
    <w:p>
      <w:r>
        <w:rPr>
          <w:b/>
        </w:rPr>
        <w:t>16. Razon social de la firma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color w:val="00695C"/>
          <w:sz w:val="18"/>
        </w:rPr>
        <w:t>Mostrar si: Visible si designado por firma = Si</w:t>
      </w:r>
    </w:p>
    <w:p>
      <w:r>
        <w:rPr>
          <w:b/>
        </w:rPr>
        <w:t>17. Tipo de documento de la firma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Visible si designado por firma = Si</w:t>
      </w:r>
    </w:p>
    <w:p>
      <w:pPr>
        <w:pStyle w:val="ListBullet"/>
      </w:pPr>
      <w:r>
        <w:t>Cédula de Ciudadanía</w:t>
      </w:r>
    </w:p>
    <w:p>
      <w:pPr>
        <w:pStyle w:val="ListBullet"/>
      </w:pPr>
      <w:r>
        <w:t>Cédula de Extranjería</w:t>
      </w:r>
    </w:p>
    <w:p>
      <w:pPr>
        <w:pStyle w:val="ListBullet"/>
      </w:pPr>
      <w:r>
        <w:t>NIT</w:t>
      </w:r>
    </w:p>
    <w:p>
      <w:pPr>
        <w:pStyle w:val="ListBullet"/>
      </w:pPr>
      <w:r>
        <w:t>Pasaporte</w:t>
      </w:r>
    </w:p>
    <w:p>
      <w:pPr>
        <w:pStyle w:val="ListBullet"/>
      </w:pPr>
      <w:r>
        <w:t>Permiso Especial de Permanencia</w:t>
      </w:r>
    </w:p>
    <w:p>
      <w:pPr>
        <w:pStyle w:val="ListBullet"/>
      </w:pPr>
      <w:r>
        <w:t>Permiso por Protección Temporal</w:t>
      </w:r>
    </w:p>
    <w:p>
      <w:pPr>
        <w:pStyle w:val="ListBullet"/>
      </w:pPr>
      <w:r>
        <w:t>Registro Civil</w:t>
      </w:r>
    </w:p>
    <w:p>
      <w:pPr>
        <w:pStyle w:val="ListBullet"/>
      </w:pPr>
      <w:r>
        <w:t>Tarjeta de Identidad</w:t>
      </w:r>
    </w:p>
    <w:p>
      <w:r>
        <w:rPr>
          <w:b/>
        </w:rPr>
        <w:t>18. Numero de documento de la firma *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color w:val="00695C"/>
          <w:sz w:val="18"/>
        </w:rPr>
        <w:t>Mostrar si: Visible si designado por firma = Si</w:t>
      </w:r>
    </w:p>
    <w:p>
      <w:r>
        <w:br w:type="page"/>
      </w:r>
    </w:p>
    <w:p>
      <w:pPr>
        <w:pStyle w:val="Heading1"/>
      </w:pPr>
      <w:r>
        <w:t>Seccion 8 — Composicion accionaria o propietaria</w:t>
      </w:r>
    </w:p>
    <w:p>
      <w:r>
        <w:rPr>
          <w:i/>
          <w:color w:val="00695C"/>
          <w:sz w:val="18"/>
        </w:rPr>
        <w:t>GRUPO REPETIBLE (1..n). Boton 'Agregar accionista'. Los accionistas con 5% o mas se consideran beneficiarios finales.</w:t>
      </w:r>
    </w:p>
    <w:p>
      <w:r>
        <w:rPr>
          <w:b/>
        </w:rPr>
        <w:t>1. Tipo de persona * [Juridica]</w:t>
      </w:r>
      <w:r>
        <w:rPr>
          <w:i/>
          <w:color w:val="616161"/>
          <w:sz w:val="18"/>
        </w:rPr>
        <w:t xml:space="preserve">   (Eleccion)</w:t>
      </w:r>
    </w:p>
    <w:p>
      <w:r>
        <w:rPr>
          <w:i/>
          <w:color w:val="555555"/>
          <w:sz w:val="18"/>
        </w:rPr>
        <w:t>Subtitulo: Participacion = tenencia de acciones, cuotas sociales o cualquier interes economico o de control.</w:t>
      </w:r>
    </w:p>
    <w:p>
      <w:pPr>
        <w:pStyle w:val="ListBullet"/>
      </w:pPr>
      <w:r>
        <w:t>Natural</w:t>
      </w:r>
    </w:p>
    <w:p>
      <w:pPr>
        <w:pStyle w:val="ListBullet"/>
      </w:pPr>
      <w:r>
        <w:t>Juridica</w:t>
      </w:r>
    </w:p>
    <w:p>
      <w:r>
        <w:rPr>
          <w:b/>
        </w:rPr>
        <w:t>2. % Participacion * [Juridica]</w:t>
      </w:r>
      <w:r>
        <w:rPr>
          <w:i/>
          <w:color w:val="616161"/>
          <w:sz w:val="18"/>
        </w:rPr>
        <w:t xml:space="preserve">   (Numero)</w:t>
      </w:r>
    </w:p>
    <w:p>
      <w:r>
        <w:rPr>
          <w:i/>
          <w:color w:val="555555"/>
          <w:sz w:val="18"/>
        </w:rPr>
        <w:t>Subtitulo: Aviso si es menor al 5%</w:t>
      </w:r>
    </w:p>
    <w:p>
      <w:r>
        <w:rPr>
          <w:b/>
        </w:rPr>
        <w:t>3. Nombres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color w:val="00695C"/>
          <w:sz w:val="18"/>
        </w:rPr>
        <w:t>Mostrar si: Visible si Tipo de persona = Natural</w:t>
      </w:r>
    </w:p>
    <w:p>
      <w:r>
        <w:rPr>
          <w:b/>
        </w:rPr>
        <w:t>4. Apellidos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color w:val="00695C"/>
          <w:sz w:val="18"/>
        </w:rPr>
        <w:t>Mostrar si: Visible si Tipo de persona = Natural</w:t>
      </w:r>
    </w:p>
    <w:p>
      <w:r>
        <w:rPr>
          <w:b/>
        </w:rPr>
        <w:t>5. Fecha expedicion doc. * [Juridica]</w:t>
      </w:r>
      <w:r>
        <w:rPr>
          <w:i/>
          <w:color w:val="616161"/>
          <w:sz w:val="18"/>
        </w:rPr>
        <w:t xml:space="preserve">   (Fecha)</w:t>
      </w:r>
    </w:p>
    <w:p>
      <w:r>
        <w:rPr>
          <w:color w:val="00695C"/>
          <w:sz w:val="18"/>
        </w:rPr>
        <w:t>Mostrar si: Visible si Tipo de persona = Natural</w:t>
      </w:r>
    </w:p>
    <w:p>
      <w:r>
        <w:rPr>
          <w:b/>
        </w:rPr>
        <w:t>6. Razon social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color w:val="00695C"/>
          <w:sz w:val="18"/>
        </w:rPr>
        <w:t>Mostrar si: Visible si Tipo de persona = Juridica</w:t>
      </w:r>
    </w:p>
    <w:p>
      <w:r>
        <w:rPr>
          <w:b/>
        </w:rPr>
        <w:t>7. Tipo de documento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Si 'Otro' -&gt; especifique</w:t>
      </w:r>
    </w:p>
    <w:p>
      <w:pPr>
        <w:pStyle w:val="ListBullet"/>
      </w:pPr>
      <w:r>
        <w:t>Cédula de Ciudadanía</w:t>
      </w:r>
    </w:p>
    <w:p>
      <w:pPr>
        <w:pStyle w:val="ListBullet"/>
      </w:pPr>
      <w:r>
        <w:t>Cédula de Extranjería</w:t>
      </w:r>
    </w:p>
    <w:p>
      <w:pPr>
        <w:pStyle w:val="ListBullet"/>
      </w:pPr>
      <w:r>
        <w:t>NIT</w:t>
      </w:r>
    </w:p>
    <w:p>
      <w:pPr>
        <w:pStyle w:val="ListBullet"/>
      </w:pPr>
      <w:r>
        <w:t>Pasaporte</w:t>
      </w:r>
    </w:p>
    <w:p>
      <w:pPr>
        <w:pStyle w:val="ListBullet"/>
      </w:pPr>
      <w:r>
        <w:t>Permiso Especial de Permanencia</w:t>
      </w:r>
    </w:p>
    <w:p>
      <w:pPr>
        <w:pStyle w:val="ListBullet"/>
      </w:pPr>
      <w:r>
        <w:t>Permiso por Protección Temporal</w:t>
      </w:r>
    </w:p>
    <w:p>
      <w:pPr>
        <w:pStyle w:val="ListBullet"/>
      </w:pPr>
      <w:r>
        <w:t>Registro Civil</w:t>
      </w:r>
    </w:p>
    <w:p>
      <w:pPr>
        <w:pStyle w:val="ListBullet"/>
      </w:pPr>
      <w:r>
        <w:t>Tarjeta de Identidad</w:t>
      </w:r>
    </w:p>
    <w:p>
      <w:r>
        <w:rPr>
          <w:b/>
        </w:rPr>
        <w:t>8. Numero de documento *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9. Celular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10. Pais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i/>
          <w:color w:val="555555"/>
          <w:sz w:val="18"/>
        </w:rPr>
        <w:t>Subtitulo: Pais de domicilio o residencia del accionista.</w:t>
      </w:r>
    </w:p>
    <w:p>
      <w:r>
        <w:rPr>
          <w:color w:val="00695C"/>
          <w:sz w:val="18"/>
        </w:rPr>
        <w:t>Mostrar si: Cascada (+Otro pais)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11. Departamento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12. Ciudad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13. Direccion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14. Telefono fijo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15. Correo electronico [Juridica]</w:t>
      </w:r>
      <w:r>
        <w:rPr>
          <w:i/>
          <w:color w:val="616161"/>
          <w:sz w:val="18"/>
        </w:rPr>
        <w:t xml:space="preserve">   (Texto (email))</w:t>
      </w:r>
    </w:p>
    <w:p>
      <w:r>
        <w:br w:type="page"/>
      </w:r>
    </w:p>
    <w:p>
      <w:pPr>
        <w:pStyle w:val="Heading1"/>
      </w:pPr>
      <w:r>
        <w:t>Seccion 9 — Beneficiarios Finales</w:t>
      </w:r>
    </w:p>
    <w:p>
      <w:r>
        <w:rPr>
          <w:i/>
          <w:color w:val="00695C"/>
          <w:sz w:val="18"/>
        </w:rPr>
        <w:t>GRUPO REPETIBLE (1..n). Boton 'Agregar beneficiario'. Persona natural que directa o indirectamente controla o posee el 5% o mas.</w:t>
      </w:r>
    </w:p>
    <w:p>
      <w:r>
        <w:rPr>
          <w:b/>
        </w:rPr>
        <w:t>1. Nombres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2. Apellidos * [Juridica]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3. Fecha de expedicion * [Juridica]</w:t>
      </w:r>
      <w:r>
        <w:rPr>
          <w:i/>
          <w:color w:val="616161"/>
          <w:sz w:val="18"/>
        </w:rPr>
        <w:t xml:space="preserve">   (Fecha)</w:t>
      </w:r>
    </w:p>
    <w:p>
      <w:r>
        <w:rPr>
          <w:b/>
        </w:rPr>
        <w:t>4. Tipo de documento * [Juridica]</w:t>
      </w:r>
      <w:r>
        <w:rPr>
          <w:i/>
          <w:color w:val="616161"/>
          <w:sz w:val="18"/>
        </w:rPr>
        <w:t xml:space="preserve">   (Eleccion (desplegable))</w:t>
      </w:r>
    </w:p>
    <w:p>
      <w:pPr>
        <w:pStyle w:val="ListBullet"/>
      </w:pPr>
      <w:r>
        <w:t>Cédula de Ciudadanía</w:t>
      </w:r>
    </w:p>
    <w:p>
      <w:pPr>
        <w:pStyle w:val="ListBullet"/>
      </w:pPr>
      <w:r>
        <w:t>Cédula de Extranjería</w:t>
      </w:r>
    </w:p>
    <w:p>
      <w:pPr>
        <w:pStyle w:val="ListBullet"/>
      </w:pPr>
      <w:r>
        <w:t>NIT</w:t>
      </w:r>
    </w:p>
    <w:p>
      <w:pPr>
        <w:pStyle w:val="ListBullet"/>
      </w:pPr>
      <w:r>
        <w:t>Pasaporte</w:t>
      </w:r>
    </w:p>
    <w:p>
      <w:pPr>
        <w:pStyle w:val="ListBullet"/>
      </w:pPr>
      <w:r>
        <w:t>Permiso Especial de Permanencia</w:t>
      </w:r>
    </w:p>
    <w:p>
      <w:pPr>
        <w:pStyle w:val="ListBullet"/>
      </w:pPr>
      <w:r>
        <w:t>Permiso por Protección Temporal</w:t>
      </w:r>
    </w:p>
    <w:p>
      <w:pPr>
        <w:pStyle w:val="ListBullet"/>
      </w:pPr>
      <w:r>
        <w:t>Registro Civil</w:t>
      </w:r>
    </w:p>
    <w:p>
      <w:pPr>
        <w:pStyle w:val="ListBullet"/>
      </w:pPr>
      <w:r>
        <w:t>Tarjeta de Identidad</w:t>
      </w:r>
    </w:p>
    <w:p>
      <w:r>
        <w:rPr>
          <w:b/>
        </w:rPr>
        <w:t>5. Numero de documento *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6. Telefono / Celular [Juridica]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b/>
        </w:rPr>
        <w:t>7. Correo electronico [Juridica]</w:t>
      </w:r>
      <w:r>
        <w:rPr>
          <w:i/>
          <w:color w:val="616161"/>
          <w:sz w:val="18"/>
        </w:rPr>
        <w:t xml:space="preserve">   (Texto (email))</w:t>
      </w:r>
    </w:p>
    <w:p>
      <w:r>
        <w:rPr>
          <w:b/>
        </w:rPr>
        <w:t>8. Pais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 (+Otro pais)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9. Departamento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10. Ciudad * [Juridica]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Cascada</w:t>
      </w:r>
    </w:p>
    <w:p>
      <w:r>
        <w:rPr>
          <w:i/>
          <w:color w:val="996600"/>
          <w:sz w:val="18"/>
        </w:rPr>
        <w:t>[Catalogo] — usar texto libre o lista corta</w:t>
      </w:r>
    </w:p>
    <w:p>
      <w:r>
        <w:rPr>
          <w:b/>
        </w:rPr>
        <w:t>11. Direccion [Juridica]</w:t>
      </w:r>
      <w:r>
        <w:rPr>
          <w:i/>
          <w:color w:val="616161"/>
          <w:sz w:val="18"/>
        </w:rPr>
        <w:t xml:space="preserve">   (Texto)</w:t>
      </w:r>
    </w:p>
    <w:p>
      <w:r>
        <w:br w:type="page"/>
      </w:r>
    </w:p>
    <w:p>
      <w:pPr>
        <w:pStyle w:val="Heading1"/>
      </w:pPr>
      <w:r>
        <w:t>Seccion 9N — Participacion en sociedades</w:t>
      </w:r>
    </w:p>
    <w:p>
      <w:r>
        <w:rPr>
          <w:i/>
          <w:color w:val="00695C"/>
          <w:sz w:val="18"/>
        </w:rPr>
        <w:t>Equivalente a la Seccion 9 para Persona Natural.</w:t>
      </w:r>
    </w:p>
    <w:p>
      <w:r>
        <w:rPr>
          <w:b/>
        </w:rPr>
        <w:t>1. Tiene participacion en alguna sociedad y/o es beneficiario final de esta? * [Natural]</w:t>
      </w:r>
      <w:r>
        <w:rPr>
          <w:i/>
          <w:color w:val="616161"/>
          <w:sz w:val="18"/>
        </w:rPr>
        <w:t xml:space="preserve">   (Eleccion)</w:t>
      </w:r>
    </w:p>
    <w:p>
      <w:r>
        <w:rPr>
          <w:i/>
          <w:color w:val="555555"/>
          <w:sz w:val="18"/>
        </w:rPr>
        <w:t>Subtitulo: Participacion = tenencia de acciones, cuotas sociales o cualquier interes economico o de control.</w:t>
      </w:r>
    </w:p>
    <w:p>
      <w:pPr>
        <w:pStyle w:val="ListBullet"/>
      </w:pPr>
      <w:r>
        <w:t>Si</w:t>
      </w:r>
    </w:p>
    <w:p>
      <w:pPr>
        <w:pStyle w:val="ListBullet"/>
      </w:pPr>
      <w:r>
        <w:t>No</w:t>
      </w:r>
    </w:p>
    <w:p>
      <w:r>
        <w:rPr>
          <w:b/>
        </w:rPr>
        <w:t>2. Razon social (nombre de la sociedad) * [Natural]</w:t>
      </w:r>
      <w:r>
        <w:rPr>
          <w:i/>
          <w:color w:val="616161"/>
          <w:sz w:val="18"/>
        </w:rPr>
        <w:t xml:space="preserve">   (Texto)</w:t>
      </w:r>
    </w:p>
    <w:p>
      <w:r>
        <w:rPr>
          <w:color w:val="00695C"/>
          <w:sz w:val="18"/>
        </w:rPr>
        <w:t>Mostrar si: Visible solo si lo anterior = Si</w:t>
      </w:r>
    </w:p>
    <w:p>
      <w:r>
        <w:rPr>
          <w:b/>
        </w:rPr>
        <w:t>3. Tipo de documento * [Natural]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Visible si = Si. Si 'Otro' -&gt; especifique</w:t>
      </w:r>
    </w:p>
    <w:p>
      <w:pPr>
        <w:pStyle w:val="ListBullet"/>
      </w:pPr>
      <w:r>
        <w:t>Cédula de Ciudadanía</w:t>
      </w:r>
    </w:p>
    <w:p>
      <w:pPr>
        <w:pStyle w:val="ListBullet"/>
      </w:pPr>
      <w:r>
        <w:t>Cédula de Extranjería</w:t>
      </w:r>
    </w:p>
    <w:p>
      <w:pPr>
        <w:pStyle w:val="ListBullet"/>
      </w:pPr>
      <w:r>
        <w:t>NIT</w:t>
      </w:r>
    </w:p>
    <w:p>
      <w:pPr>
        <w:pStyle w:val="ListBullet"/>
      </w:pPr>
      <w:r>
        <w:t>Pasaporte</w:t>
      </w:r>
    </w:p>
    <w:p>
      <w:pPr>
        <w:pStyle w:val="ListBullet"/>
      </w:pPr>
      <w:r>
        <w:t>Permiso Especial de Permanencia</w:t>
      </w:r>
    </w:p>
    <w:p>
      <w:pPr>
        <w:pStyle w:val="ListBullet"/>
      </w:pPr>
      <w:r>
        <w:t>Permiso por Protección Temporal</w:t>
      </w:r>
    </w:p>
    <w:p>
      <w:pPr>
        <w:pStyle w:val="ListBullet"/>
      </w:pPr>
      <w:r>
        <w:t>Registro Civil</w:t>
      </w:r>
    </w:p>
    <w:p>
      <w:pPr>
        <w:pStyle w:val="ListBullet"/>
      </w:pPr>
      <w:r>
        <w:t>Tarjeta de Identidad</w:t>
      </w:r>
    </w:p>
    <w:p>
      <w:r>
        <w:rPr>
          <w:b/>
        </w:rPr>
        <w:t>4. Numero de documento * [Natural]</w:t>
      </w:r>
      <w:r>
        <w:rPr>
          <w:i/>
          <w:color w:val="616161"/>
          <w:sz w:val="18"/>
        </w:rPr>
        <w:t xml:space="preserve">   (Texto (numero))</w:t>
      </w:r>
    </w:p>
    <w:p>
      <w:r>
        <w:rPr>
          <w:color w:val="00695C"/>
          <w:sz w:val="18"/>
        </w:rPr>
        <w:t>Mostrar si: Visible solo si = Si</w:t>
      </w:r>
    </w:p>
    <w:p>
      <w:r>
        <w:br w:type="page"/>
      </w:r>
    </w:p>
    <w:p>
      <w:pPr>
        <w:pStyle w:val="Heading1"/>
      </w:pPr>
      <w:r>
        <w:t>Seccion 10 — Informacion financiera</w:t>
      </w:r>
    </w:p>
    <w:p>
      <w:r>
        <w:rPr>
          <w:i/>
          <w:color w:val="00695C"/>
          <w:sz w:val="18"/>
        </w:rPr>
        <w:t>Activos, pasivos y patrimonio = valores de balance. Ingresos/egresos/otros = cifras anuales. Patrimonio se autocalcula (Activos - Pasivos).</w:t>
      </w:r>
    </w:p>
    <w:p>
      <w:r>
        <w:rPr>
          <w:b/>
        </w:rPr>
        <w:t>1. Moneda de reporte *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i/>
          <w:color w:val="555555"/>
          <w:sz w:val="18"/>
        </w:rPr>
        <w:t>Subtitulo: Todos los campos de esta seccion deben estar en la misma moneda.</w:t>
      </w:r>
    </w:p>
    <w:p>
      <w:r>
        <w:rPr>
          <w:i/>
          <w:color w:val="996600"/>
          <w:sz w:val="18"/>
        </w:rPr>
        <w:t>[Catalogo: 58 monedas, ej. COP, USD, EUR] — usar texto libre o lista corta</w:t>
      </w:r>
    </w:p>
    <w:p>
      <w:r>
        <w:rPr>
          <w:b/>
        </w:rPr>
        <w:t>2. Total activos *</w:t>
      </w:r>
      <w:r>
        <w:rPr>
          <w:i/>
          <w:color w:val="616161"/>
          <w:sz w:val="18"/>
        </w:rPr>
        <w:t xml:space="preserve">   (Numero (moneda))</w:t>
      </w:r>
    </w:p>
    <w:p>
      <w:r>
        <w:rPr>
          <w:i/>
          <w:color w:val="555555"/>
          <w:sz w:val="18"/>
        </w:rPr>
        <w:t>Subtitulo: Valor de balance</w:t>
      </w:r>
    </w:p>
    <w:p>
      <w:r>
        <w:rPr>
          <w:b/>
        </w:rPr>
        <w:t>3. Ingresos anuales *</w:t>
      </w:r>
      <w:r>
        <w:rPr>
          <w:i/>
          <w:color w:val="616161"/>
          <w:sz w:val="18"/>
        </w:rPr>
        <w:t xml:space="preserve">   (Numero (moneda))</w:t>
      </w:r>
    </w:p>
    <w:p>
      <w:r>
        <w:rPr>
          <w:i/>
          <w:color w:val="555555"/>
          <w:sz w:val="18"/>
        </w:rPr>
        <w:t>Subtitulo: Cifra anual</w:t>
      </w:r>
    </w:p>
    <w:p>
      <w:r>
        <w:rPr>
          <w:b/>
        </w:rPr>
        <w:t>4. Total pasivos *</w:t>
      </w:r>
      <w:r>
        <w:rPr>
          <w:i/>
          <w:color w:val="616161"/>
          <w:sz w:val="18"/>
        </w:rPr>
        <w:t xml:space="preserve">   (Numero (moneda))</w:t>
      </w:r>
    </w:p>
    <w:p>
      <w:r>
        <w:rPr>
          <w:i/>
          <w:color w:val="555555"/>
          <w:sz w:val="18"/>
        </w:rPr>
        <w:t>Subtitulo: Valor de balance</w:t>
      </w:r>
    </w:p>
    <w:p>
      <w:r>
        <w:rPr>
          <w:b/>
        </w:rPr>
        <w:t>5. Egresos anuales *</w:t>
      </w:r>
      <w:r>
        <w:rPr>
          <w:i/>
          <w:color w:val="616161"/>
          <w:sz w:val="18"/>
        </w:rPr>
        <w:t xml:space="preserve">   (Numero (moneda))</w:t>
      </w:r>
    </w:p>
    <w:p>
      <w:r>
        <w:rPr>
          <w:i/>
          <w:color w:val="555555"/>
          <w:sz w:val="18"/>
        </w:rPr>
        <w:t>Subtitulo: Cifra anual</w:t>
      </w:r>
    </w:p>
    <w:p>
      <w:r>
        <w:rPr>
          <w:b/>
        </w:rPr>
        <w:t>6. Patrimonio *</w:t>
      </w:r>
      <w:r>
        <w:rPr>
          <w:i/>
          <w:color w:val="616161"/>
          <w:sz w:val="18"/>
        </w:rPr>
        <w:t xml:space="preserve">   (Numero (moneda))</w:t>
      </w:r>
    </w:p>
    <w:p>
      <w:r>
        <w:rPr>
          <w:i/>
          <w:color w:val="555555"/>
          <w:sz w:val="18"/>
        </w:rPr>
        <w:t>Subtitulo: Calculado automaticamente: Activos - Pasivos</w:t>
      </w:r>
    </w:p>
    <w:p>
      <w:r>
        <w:rPr>
          <w:b/>
        </w:rPr>
        <w:t>7. Otros ingresos</w:t>
      </w:r>
      <w:r>
        <w:rPr>
          <w:i/>
          <w:color w:val="616161"/>
          <w:sz w:val="18"/>
        </w:rPr>
        <w:t xml:space="preserve">   (Numero (moneda))</w:t>
      </w:r>
    </w:p>
    <w:p>
      <w:r>
        <w:rPr>
          <w:i/>
          <w:color w:val="555555"/>
          <w:sz w:val="18"/>
        </w:rPr>
        <w:t>Subtitulo: Cifra anual</w:t>
      </w:r>
    </w:p>
    <w:p>
      <w:r>
        <w:br w:type="page"/>
      </w:r>
    </w:p>
    <w:p>
      <w:pPr>
        <w:pStyle w:val="Heading1"/>
      </w:pPr>
      <w:r>
        <w:t>Seccion 11 — Informacion bancaria</w:t>
      </w:r>
    </w:p>
    <w:p>
      <w:r>
        <w:rPr>
          <w:i/>
          <w:color w:val="00695C"/>
          <w:sz w:val="18"/>
        </w:rPr>
        <w:t>GRUPO REPETIBLE. Natural puede agregar varias cuentas; Juridica registra la cuenta principal. La cuenta principal debe coincidir con la certificacion bancaria adjunta.</w:t>
      </w:r>
    </w:p>
    <w:p>
      <w:r>
        <w:rPr>
          <w:b/>
        </w:rPr>
        <w:t>1. Entidad bancaria *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i/>
          <w:color w:val="555555"/>
          <w:sz w:val="18"/>
        </w:rPr>
        <w:t>Subtitulo: Cuenta a la que llegaran los pagos. Debe coincidir con la certificacion bancaria adjunta.</w:t>
      </w:r>
    </w:p>
    <w:p>
      <w:r>
        <w:rPr>
          <w:color w:val="00695C"/>
          <w:sz w:val="18"/>
        </w:rPr>
        <w:t>Mostrar si: Si 'Otro' -&gt; especifique la entidad</w:t>
      </w:r>
    </w:p>
    <w:p>
      <w:pPr>
        <w:pStyle w:val="ListBullet"/>
      </w:pPr>
      <w:r>
        <w:t>BANCO AGRARIO DE COLOMBIA</w:t>
      </w:r>
    </w:p>
    <w:p>
      <w:pPr>
        <w:pStyle w:val="ListBullet"/>
      </w:pPr>
      <w:r>
        <w:t>BANCO AV VILLAS</w:t>
      </w:r>
    </w:p>
    <w:p>
      <w:pPr>
        <w:pStyle w:val="ListBullet"/>
      </w:pPr>
      <w:r>
        <w:t>BANCO CAJA SOCIAL - BCSC S.A.</w:t>
      </w:r>
    </w:p>
    <w:p>
      <w:pPr>
        <w:pStyle w:val="ListBullet"/>
      </w:pPr>
      <w:r>
        <w:t>BANCO DAVIVIENDA S.A.</w:t>
      </w:r>
    </w:p>
    <w:p>
      <w:pPr>
        <w:pStyle w:val="ListBullet"/>
      </w:pPr>
      <w:r>
        <w:t>BANCO DE BOGOTÁ</w:t>
      </w:r>
    </w:p>
    <w:p>
      <w:pPr>
        <w:pStyle w:val="ListBullet"/>
      </w:pPr>
      <w:r>
        <w:t>BANCO DE OCCIDENTE</w:t>
      </w:r>
    </w:p>
    <w:p>
      <w:pPr>
        <w:pStyle w:val="ListBullet"/>
      </w:pPr>
      <w:r>
        <w:t>BANCO FALABELLA</w:t>
      </w:r>
    </w:p>
    <w:p>
      <w:pPr>
        <w:pStyle w:val="ListBullet"/>
      </w:pPr>
      <w:r>
        <w:t>BANCO GNB SUDAMERIS</w:t>
      </w:r>
    </w:p>
    <w:p>
      <w:pPr>
        <w:pStyle w:val="ListBullet"/>
      </w:pPr>
      <w:r>
        <w:t>BANCO ITAÚ</w:t>
      </w:r>
    </w:p>
    <w:p>
      <w:pPr>
        <w:pStyle w:val="ListBullet"/>
      </w:pPr>
      <w:r>
        <w:t>BANCO MUNDO MUJER</w:t>
      </w:r>
    </w:p>
    <w:p>
      <w:pPr>
        <w:pStyle w:val="ListBullet"/>
      </w:pPr>
      <w:r>
        <w:t>BANCO PICHINCHA</w:t>
      </w:r>
    </w:p>
    <w:p>
      <w:pPr>
        <w:pStyle w:val="ListBullet"/>
      </w:pPr>
      <w:r>
        <w:t>BANCO POPULAR</w:t>
      </w:r>
    </w:p>
    <w:p>
      <w:pPr>
        <w:pStyle w:val="ListBullet"/>
      </w:pPr>
      <w:r>
        <w:t>BANCO SERFINANZA</w:t>
      </w:r>
    </w:p>
    <w:p>
      <w:pPr>
        <w:pStyle w:val="ListBullet"/>
      </w:pPr>
      <w:r>
        <w:t>BANCOLOMBIA S.A.</w:t>
      </w:r>
    </w:p>
    <w:p>
      <w:pPr>
        <w:pStyle w:val="ListBullet"/>
      </w:pPr>
      <w:r>
        <w:t>BANK OF AMERICA</w:t>
      </w:r>
    </w:p>
    <w:p>
      <w:pPr>
        <w:pStyle w:val="ListBullet"/>
      </w:pPr>
      <w:r>
        <w:t>BBVA COLOMBIA</w:t>
      </w:r>
    </w:p>
    <w:p>
      <w:pPr>
        <w:pStyle w:val="ListBullet"/>
      </w:pPr>
      <w:r>
        <w:t>CITIBANK N.A.</w:t>
      </w:r>
    </w:p>
    <w:p>
      <w:pPr>
        <w:pStyle w:val="ListBullet"/>
      </w:pPr>
      <w:r>
        <w:t>DAVIPLATA (DAVIVIENDA)</w:t>
      </w:r>
    </w:p>
    <w:p>
      <w:pPr>
        <w:pStyle w:val="ListBullet"/>
      </w:pPr>
      <w:r>
        <w:t>HSBC</w:t>
      </w:r>
    </w:p>
    <w:p>
      <w:pPr>
        <w:pStyle w:val="ListBullet"/>
      </w:pPr>
      <w:r>
        <w:t>JP MORGAN CHASE</w:t>
      </w:r>
    </w:p>
    <w:p>
      <w:pPr>
        <w:pStyle w:val="ListBullet"/>
      </w:pPr>
      <w:r>
        <w:t>NEQUI (BANCOLOMBIA)</w:t>
      </w:r>
    </w:p>
    <w:p>
      <w:pPr>
        <w:pStyle w:val="ListBullet"/>
      </w:pPr>
      <w:r>
        <w:t>NO APLICA</w:t>
      </w:r>
    </w:p>
    <w:p>
      <w:pPr>
        <w:pStyle w:val="ListBullet"/>
      </w:pPr>
      <w:r>
        <w:t>NUBANK COLOMBIA</w:t>
      </w:r>
    </w:p>
    <w:p>
      <w:pPr>
        <w:pStyle w:val="ListBullet"/>
      </w:pPr>
      <w:r>
        <w:t>OTRO BANCO EXTRANJERO</w:t>
      </w:r>
    </w:p>
    <w:p>
      <w:pPr>
        <w:pStyle w:val="ListBullet"/>
      </w:pPr>
      <w:r>
        <w:t>RAPPIPAY</w:t>
      </w:r>
    </w:p>
    <w:p>
      <w:pPr>
        <w:pStyle w:val="ListBullet"/>
      </w:pPr>
      <w:r>
        <w:t>SANTANDER</w:t>
      </w:r>
    </w:p>
    <w:p>
      <w:pPr>
        <w:pStyle w:val="ListBullet"/>
      </w:pPr>
      <w:r>
        <w:t>SCOTIABANK COLPATRIA</w:t>
      </w:r>
    </w:p>
    <w:p>
      <w:pPr>
        <w:pStyle w:val="ListBullet"/>
      </w:pPr>
      <w:r>
        <w:t>SCOTIABANK INT.</w:t>
      </w:r>
    </w:p>
    <w:p>
      <w:pPr>
        <w:pStyle w:val="ListBullet"/>
      </w:pPr>
      <w:r>
        <w:t>Sin asignar</w:t>
      </w:r>
    </w:p>
    <w:p>
      <w:pPr>
        <w:pStyle w:val="ListBullet"/>
      </w:pPr>
      <w:r>
        <w:t>TD BANK</w:t>
      </w:r>
    </w:p>
    <w:p>
      <w:pPr>
        <w:pStyle w:val="ListBullet"/>
      </w:pPr>
      <w:r>
        <w:t>Otro</w:t>
      </w:r>
    </w:p>
    <w:p>
      <w:r>
        <w:rPr>
          <w:b/>
        </w:rPr>
        <w:t>2. Tipo de cuenta *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Si 'Otro' -&gt; especifique</w:t>
      </w:r>
    </w:p>
    <w:p>
      <w:pPr>
        <w:pStyle w:val="ListBullet"/>
      </w:pPr>
      <w:r>
        <w:t>Otro</w:t>
      </w:r>
    </w:p>
    <w:p>
      <w:pPr>
        <w:pStyle w:val="ListBullet"/>
      </w:pPr>
      <w:r>
        <w:t>Cuenta de Ahorros</w:t>
      </w:r>
    </w:p>
    <w:p>
      <w:pPr>
        <w:pStyle w:val="ListBullet"/>
      </w:pPr>
      <w:r>
        <w:t>Cuenta Corriente</w:t>
      </w:r>
    </w:p>
    <w:p>
      <w:r>
        <w:rPr>
          <w:b/>
        </w:rPr>
        <w:t>3. Numero de cuenta *</w:t>
      </w:r>
      <w:r>
        <w:rPr>
          <w:i/>
          <w:color w:val="616161"/>
          <w:sz w:val="18"/>
        </w:rPr>
        <w:t xml:space="preserve">   (Texto)</w:t>
      </w:r>
    </w:p>
    <w:p>
      <w:r>
        <w:rPr>
          <w:b/>
        </w:rPr>
        <w:t>4. Posee cuentas en el extranjero?</w:t>
      </w:r>
      <w:r>
        <w:rPr>
          <w:i/>
          <w:color w:val="616161"/>
          <w:sz w:val="18"/>
        </w:rPr>
        <w:t xml:space="preserve">   (Eleccion)</w:t>
      </w:r>
    </w:p>
    <w:p>
      <w:r>
        <w:rPr>
          <w:color w:val="00695C"/>
          <w:sz w:val="18"/>
        </w:rPr>
        <w:t>Mostrar si: Si = Si -&gt; sub-grupo repetible de cuentas extranjeras</w:t>
      </w:r>
    </w:p>
    <w:p>
      <w:pPr>
        <w:pStyle w:val="ListBullet"/>
      </w:pPr>
      <w:r>
        <w:t>Si</w:t>
      </w:r>
    </w:p>
    <w:p>
      <w:pPr>
        <w:pStyle w:val="ListBullet"/>
      </w:pPr>
      <w:r>
        <w:t>No</w:t>
      </w:r>
    </w:p>
    <w:p>
      <w:r>
        <w:rPr>
          <w:b/>
        </w:rPr>
        <w:t>5. [Cuenta extranjera] Pais de la cuenta *</w:t>
      </w:r>
      <w:r>
        <w:rPr>
          <w:i/>
          <w:color w:val="616161"/>
          <w:sz w:val="18"/>
        </w:rPr>
        <w:t xml:space="preserve">   (Eleccion (desplegable))</w:t>
      </w:r>
    </w:p>
    <w:p>
      <w:r>
        <w:rPr>
          <w:color w:val="00695C"/>
          <w:sz w:val="18"/>
        </w:rPr>
        <w:t>Mostrar si: Sub-grupo repetible, visible si posee cuentas en el extranjero = Si</w:t>
      </w:r>
    </w:p>
    <w:p>
      <w:r>
        <w:rPr>
          <w:i/>
          <w:color w:val="996600"/>
          <w:sz w:val="18"/>
        </w:rPr>
        <w:t>[Catalogo: paises] — usar texto libre o lista corta</w:t>
      </w:r>
    </w:p>
    <w:p>
      <w:r>
        <w:rPr>
          <w:b/>
        </w:rPr>
        <w:t>6. [Cuenta extranjera] Nombre de la entidad extranjera *</w:t>
      </w:r>
      <w:r>
        <w:rPr>
          <w:i/>
          <w:color w:val="616161"/>
          <w:sz w:val="18"/>
        </w:rPr>
        <w:t xml:space="preserve">   (Texto)</w:t>
      </w:r>
    </w:p>
    <w:p>
      <w:r>
        <w:rPr>
          <w:color w:val="00695C"/>
          <w:sz w:val="18"/>
        </w:rPr>
        <w:t>Mostrar si: Sub-grupo repetible</w:t>
      </w:r>
    </w:p>
    <w:p>
      <w:r>
        <w:rPr>
          <w:b/>
        </w:rPr>
        <w:t>7. [Cuenta extranjera] Tipo de cuenta extranjera *</w:t>
      </w:r>
      <w:r>
        <w:rPr>
          <w:i/>
          <w:color w:val="616161"/>
          <w:sz w:val="18"/>
        </w:rPr>
        <w:t xml:space="preserve">   (Texto)</w:t>
      </w:r>
    </w:p>
    <w:p>
      <w:r>
        <w:rPr>
          <w:color w:val="00695C"/>
          <w:sz w:val="18"/>
        </w:rPr>
        <w:t>Mostrar si: Sub-grupo repetible</w:t>
      </w:r>
    </w:p>
    <w:p>
      <w:r>
        <w:br w:type="page"/>
      </w:r>
    </w:p>
    <w:p>
      <w:pPr>
        <w:pStyle w:val="Heading1"/>
      </w:pPr>
      <w:r>
        <w:t>Seccion 12 — PEP — Exposicion politica</w:t>
      </w:r>
    </w:p>
    <w:p>
      <w:r>
        <w:rPr>
          <w:i/>
          <w:color w:val="00695C"/>
          <w:sz w:val="18"/>
        </w:rPr>
        <w:t>PEP (Decreto 830 de 2021): personas que desempenan o desempenaron funciones publicas destacadas, sus familiares hasta 2do grado y asociados cercanos.</w:t>
      </w:r>
    </w:p>
    <w:p>
      <w:r>
        <w:rPr>
          <w:b/>
        </w:rPr>
        <w:t>1. Ha manejado o maneja recursos publicos? *</w:t>
      </w:r>
      <w:r>
        <w:rPr>
          <w:i/>
          <w:color w:val="616161"/>
          <w:sz w:val="18"/>
        </w:rPr>
        <w:t xml:space="preserve">   (Eleccion)</w:t>
      </w:r>
    </w:p>
    <w:p>
      <w:pPr>
        <w:pStyle w:val="ListBullet"/>
      </w:pPr>
      <w:r>
        <w:t>Si</w:t>
      </w:r>
    </w:p>
    <w:p>
      <w:pPr>
        <w:pStyle w:val="ListBullet"/>
      </w:pPr>
      <w:r>
        <w:t>No</w:t>
      </w:r>
    </w:p>
    <w:p>
      <w:r>
        <w:rPr>
          <w:b/>
        </w:rPr>
        <w:t>2. Ejerce o ha ejercido un cargo publico en los ultimos dos anios? *</w:t>
      </w:r>
      <w:r>
        <w:rPr>
          <w:i/>
          <w:color w:val="616161"/>
          <w:sz w:val="18"/>
        </w:rPr>
        <w:t xml:space="preserve">   (Eleccion)</w:t>
      </w:r>
    </w:p>
    <w:p>
      <w:pPr>
        <w:pStyle w:val="ListBullet"/>
      </w:pPr>
      <w:r>
        <w:t>Si</w:t>
      </w:r>
    </w:p>
    <w:p>
      <w:pPr>
        <w:pStyle w:val="ListBullet"/>
      </w:pPr>
      <w:r>
        <w:t>No</w:t>
      </w:r>
    </w:p>
    <w:p>
      <w:r>
        <w:br w:type="page"/>
      </w:r>
    </w:p>
    <w:p>
      <w:pPr>
        <w:pStyle w:val="Heading1"/>
      </w:pPr>
      <w:r>
        <w:t>Seccion 13 — Actividades con activos virtuales</w:t>
      </w:r>
    </w:p>
    <w:p>
      <w:r>
        <w:rPr>
          <w:i/>
          <w:color w:val="00695C"/>
          <w:sz w:val="18"/>
        </w:rPr>
        <w:t>Activos virtuales = representaciones digitales de valor (criptomonedas, tokens). VASP = Proveedor de Servicios de Activos Virtuales.</w:t>
      </w:r>
    </w:p>
    <w:p>
      <w:r>
        <w:rPr>
          <w:b/>
        </w:rPr>
        <w:t>1. Realiza operaciones con activos virtuales? *</w:t>
      </w:r>
      <w:r>
        <w:rPr>
          <w:i/>
          <w:color w:val="616161"/>
          <w:sz w:val="18"/>
        </w:rPr>
        <w:t xml:space="preserve">   (Eleccion)</w:t>
      </w:r>
    </w:p>
    <w:p>
      <w:pPr>
        <w:pStyle w:val="ListBullet"/>
      </w:pPr>
      <w:r>
        <w:t>Si</w:t>
      </w:r>
    </w:p>
    <w:p>
      <w:pPr>
        <w:pStyle w:val="ListBullet"/>
      </w:pPr>
      <w:r>
        <w:t>No</w:t>
      </w:r>
    </w:p>
    <w:p>
      <w:r>
        <w:rPr>
          <w:b/>
        </w:rPr>
        <w:t>2. Actividades con activos virtuales (marque las que apliquen)</w:t>
      </w:r>
      <w:r>
        <w:rPr>
          <w:i/>
          <w:color w:val="616161"/>
          <w:sz w:val="18"/>
        </w:rPr>
        <w:t xml:space="preserve">   (Eleccion (varias))</w:t>
      </w:r>
    </w:p>
    <w:p>
      <w:r>
        <w:rPr>
          <w:color w:val="00695C"/>
          <w:sz w:val="18"/>
        </w:rPr>
        <w:t>Mostrar si: Visible solo si realiza operaciones = Si</w:t>
      </w:r>
    </w:p>
    <w:p>
      <w:pPr>
        <w:pStyle w:val="ListBullet"/>
      </w:pPr>
      <w:r>
        <w:t>Intercambio entre activos virtuales y monedas fiduciarias</w:t>
      </w:r>
    </w:p>
    <w:p>
      <w:pPr>
        <w:pStyle w:val="ListBullet"/>
      </w:pPr>
      <w:r>
        <w:t>Intercambio entre una o mas formas de activos virtuales</w:t>
      </w:r>
    </w:p>
    <w:p>
      <w:pPr>
        <w:pStyle w:val="ListBullet"/>
      </w:pPr>
      <w:r>
        <w:t>Transferencia de activos virtuales</w:t>
      </w:r>
    </w:p>
    <w:p>
      <w:pPr>
        <w:pStyle w:val="ListBullet"/>
      </w:pPr>
      <w:r>
        <w:t>Custodia y/o administracion de activos virtuales</w:t>
      </w:r>
    </w:p>
    <w:p>
      <w:pPr>
        <w:pStyle w:val="ListBullet"/>
      </w:pPr>
      <w:r>
        <w:t>Participacion en servicios financieros relacionados con activos virtuales</w:t>
      </w:r>
    </w:p>
    <w:p>
      <w:pPr>
        <w:pStyle w:val="ListBullet"/>
      </w:pPr>
      <w:r>
        <w:t>Prestacion de servicios financieros como VASP</w:t>
      </w:r>
    </w:p>
    <w:p>
      <w:r>
        <w:rPr>
          <w:b/>
        </w:rPr>
        <w:t>3. Certifico que la informacion suministrada es veraz, completa y corresponde a la realidad *</w:t>
      </w:r>
      <w:r>
        <w:rPr>
          <w:i/>
          <w:color w:val="616161"/>
          <w:sz w:val="18"/>
        </w:rPr>
        <w:t xml:space="preserve">   (Eleccion (varias))</w:t>
      </w:r>
    </w:p>
    <w:p>
      <w:pPr>
        <w:pStyle w:val="ListBullet"/>
      </w:pPr>
      <w:r>
        <w:t>Certifico</w:t>
      </w:r>
    </w:p>
    <w:p>
      <w:r>
        <w:br w:type="page"/>
      </w:r>
    </w:p>
    <w:p>
      <w:pPr>
        <w:pStyle w:val="Heading1"/>
      </w:pPr>
      <w:r>
        <w:t>Seccion 14 — Documentos Requeridos</w:t>
      </w:r>
    </w:p>
    <w:p>
      <w:r>
        <w:rPr>
          <w:i/>
          <w:color w:val="00695C"/>
          <w:sz w:val="18"/>
        </w:rPr>
        <w:t>Cargas de archivo en PDF (max. 10 MB). En Forms: tipo 'Carga de archivos'.</w:t>
      </w:r>
    </w:p>
    <w:p>
      <w:r>
        <w:rPr>
          <w:b/>
        </w:rPr>
        <w:t>1. RUT — Registro Unico Tributario *</w:t>
      </w:r>
      <w:r>
        <w:rPr>
          <w:i/>
          <w:color w:val="616161"/>
          <w:sz w:val="18"/>
        </w:rPr>
        <w:t xml:space="preserve">   (Carga de archivo)</w:t>
      </w:r>
    </w:p>
    <w:p>
      <w:r>
        <w:rPr>
          <w:i/>
          <w:color w:val="555555"/>
          <w:sz w:val="18"/>
        </w:rPr>
        <w:t>Subtitulo: Vigencia no mayor a 30 dias.</w:t>
      </w:r>
    </w:p>
    <w:p>
      <w:r>
        <w:rPr>
          <w:b/>
        </w:rPr>
        <w:t>2. Certificacion bancaria *</w:t>
      </w:r>
      <w:r>
        <w:rPr>
          <w:i/>
          <w:color w:val="616161"/>
          <w:sz w:val="18"/>
        </w:rPr>
        <w:t xml:space="preserve">   (Carga de archivo)</w:t>
      </w:r>
    </w:p>
    <w:p>
      <w:r>
        <w:rPr>
          <w:i/>
          <w:color w:val="555555"/>
          <w:sz w:val="18"/>
        </w:rPr>
        <w:t>Subtitulo: Firmada por la entidad, vigencia &lt; 30 dias.</w:t>
      </w:r>
    </w:p>
    <w:p>
      <w:r>
        <w:rPr>
          <w:b/>
        </w:rPr>
        <w:t>3. Certificado de existencia y representacion legal (o equivalente) [Juridica]</w:t>
      </w:r>
      <w:r>
        <w:rPr>
          <w:i/>
          <w:color w:val="616161"/>
          <w:sz w:val="18"/>
        </w:rPr>
        <w:t xml:space="preserve">   (Carga de archivo)</w:t>
      </w:r>
    </w:p>
    <w:p>
      <w:r>
        <w:rPr>
          <w:i/>
          <w:color w:val="555555"/>
          <w:sz w:val="18"/>
        </w:rPr>
        <w:t>Subtitulo: Camara de Comercio. Expedicion no mayor a 30 dias.</w:t>
      </w:r>
    </w:p>
    <w:p>
      <w:r>
        <w:rPr>
          <w:b/>
        </w:rPr>
        <w:t>4. Documento de identidad del Representante Legal (uno por cada RL) [Juridica]</w:t>
      </w:r>
      <w:r>
        <w:rPr>
          <w:i/>
          <w:color w:val="616161"/>
          <w:sz w:val="18"/>
        </w:rPr>
        <w:t xml:space="preserve">   (Carga de archivo)</w:t>
      </w:r>
    </w:p>
    <w:p>
      <w:r>
        <w:rPr>
          <w:i/>
          <w:color w:val="555555"/>
          <w:sz w:val="18"/>
        </w:rPr>
        <w:t>Subtitulo: Copia legible vigente. Se genera uno por cada representante legal registrado.</w:t>
      </w:r>
    </w:p>
    <w:p>
      <w:r>
        <w:rPr>
          <w:b/>
        </w:rPr>
        <w:t>5. Copia del documento de identidad [Natural]</w:t>
      </w:r>
      <w:r>
        <w:rPr>
          <w:i/>
          <w:color w:val="616161"/>
          <w:sz w:val="18"/>
        </w:rPr>
        <w:t xml:space="preserve">   (Carga de archivo)</w:t>
      </w:r>
    </w:p>
    <w:p>
      <w:r>
        <w:rPr>
          <w:i/>
          <w:color w:val="555555"/>
          <w:sz w:val="18"/>
        </w:rPr>
        <w:t>Subtitulo: Copia legible vigente; debe coincidir con la Seccion 1.</w:t>
      </w:r>
    </w:p>
    <w:p>
      <w:r>
        <w:rPr>
          <w:b/>
        </w:rPr>
        <w:t>6. Declaracion de renta o juramentada [Natural]</w:t>
      </w:r>
      <w:r>
        <w:rPr>
          <w:i/>
          <w:color w:val="616161"/>
          <w:sz w:val="18"/>
        </w:rPr>
        <w:t xml:space="preserve">   (Carga de archivo)</w:t>
      </w:r>
    </w:p>
    <w:p>
      <w:r>
        <w:rPr>
          <w:i/>
          <w:color w:val="555555"/>
          <w:sz w:val="18"/>
        </w:rPr>
        <w:t>Subtitulo: Ultimo anio fiscal o declaracion juramentada de ingresos.</w:t>
      </w:r>
    </w:p>
    <w:p>
      <w:r>
        <w:rPr>
          <w:b/>
        </w:rPr>
        <w:t>7. Estados financieros — Anio 1 (penultimo anio fiscal) [Juridica]</w:t>
      </w:r>
      <w:r>
        <w:rPr>
          <w:i/>
          <w:color w:val="616161"/>
          <w:sz w:val="18"/>
        </w:rPr>
        <w:t xml:space="preserve">   (Carga de archivo)</w:t>
      </w:r>
    </w:p>
    <w:p>
      <w:r>
        <w:rPr>
          <w:i/>
          <w:color w:val="555555"/>
          <w:sz w:val="18"/>
        </w:rPr>
        <w:t>Subtitulo: Firmados por Representante Legal y Contador/Revisor Fiscal.</w:t>
      </w:r>
    </w:p>
    <w:p>
      <w:r>
        <w:rPr>
          <w:b/>
        </w:rPr>
        <w:t>8. Estados financieros — Anio 2 (ultimo anio fiscal) [Juridica]</w:t>
      </w:r>
      <w:r>
        <w:rPr>
          <w:i/>
          <w:color w:val="616161"/>
          <w:sz w:val="18"/>
        </w:rPr>
        <w:t xml:space="preserve">   (Carga de archivo)</w:t>
      </w:r>
    </w:p>
    <w:p>
      <w:r>
        <w:rPr>
          <w:b/>
        </w:rPr>
        <w:t>9. Certificado de composicion accionaria [Juridica]</w:t>
      </w:r>
      <w:r>
        <w:rPr>
          <w:i/>
          <w:color w:val="616161"/>
          <w:sz w:val="18"/>
        </w:rPr>
        <w:t xml:space="preserve">   (Carga de archivo)</w:t>
      </w:r>
    </w:p>
    <w:p>
      <w:r>
        <w:rPr>
          <w:i/>
          <w:color w:val="555555"/>
          <w:sz w:val="18"/>
        </w:rPr>
        <w:t>Subtitulo: Estructura de capital firmada por Revisor Fiscal / Contador / Rep. Legal.</w:t>
      </w:r>
    </w:p>
    <w:p>
      <w:r>
        <w:rPr>
          <w:b/>
        </w:rPr>
        <w:t>10. Carta de aceptacion y autorizacion del Representante Legal [Juridica]</w:t>
      </w:r>
      <w:r>
        <w:rPr>
          <w:i/>
          <w:color w:val="616161"/>
          <w:sz w:val="18"/>
        </w:rPr>
        <w:t xml:space="preserve">   (Carga de archivo)</w:t>
      </w:r>
    </w:p>
    <w:p>
      <w:r>
        <w:rPr>
          <w:i/>
          <w:color w:val="555555"/>
          <w:sz w:val="18"/>
        </w:rPr>
        <w:t>Subtitulo: Autoriza tratamiento de datos y confirma veracidad.</w:t>
      </w:r>
    </w:p>
    <w:p>
      <w:r>
        <w:rPr>
          <w:b/>
        </w:rPr>
        <w:t>11. Carta declaracion origen de fondos y autorizacion de tratamiento de datos [Natural]</w:t>
      </w:r>
      <w:r>
        <w:rPr>
          <w:i/>
          <w:color w:val="616161"/>
          <w:sz w:val="18"/>
        </w:rPr>
        <w:t xml:space="preserve">   (Carga de archivo)</w:t>
      </w:r>
    </w:p>
    <w:p>
      <w:r>
        <w:rPr>
          <w:i/>
          <w:color w:val="555555"/>
          <w:sz w:val="18"/>
        </w:rPr>
        <w:t>Subtitulo: Firmada por la persona natural.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