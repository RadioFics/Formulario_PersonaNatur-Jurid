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Guia de importacion a Microsoft Forms — SAGRILAFT</w:t>
      </w:r>
    </w:p>
    <w:p>
      <w:r>
        <w:rPr>
          <w:b/>
          <w:i w:val="0"/>
        </w:rPr>
        <w:t>Hay DOS documentos de importacion, uno por tipo de persona. Importelos en formularios SEPARADOS para que no se mezclen los campos:</w:t>
      </w:r>
    </w:p>
    <w:p>
      <w:r>
        <w:rPr>
          <w:b w:val="0"/>
          <w:i w:val="0"/>
        </w:rPr>
        <w:t>• Forms_Importar_PersonaJuridica.docx  -&gt;  formulario "Registro SAGRILAFT — Persona Juridica"</w:t>
      </w:r>
    </w:p>
    <w:p>
      <w:r>
        <w:rPr>
          <w:b w:val="0"/>
          <w:i w:val="0"/>
        </w:rPr>
        <w:t>• Forms_Importar_PersonaNatural.docx   -&gt;  formulario "Registro SAGRILAFT — Persona Natural"</w:t>
      </w:r>
    </w:p>
    <w:p>
      <w:pPr>
        <w:pStyle w:val="Heading1"/>
      </w:pPr>
      <w:r>
        <w:t>Paso 1 — Importar</w:t>
      </w:r>
    </w:p>
    <w:p>
      <w:r>
        <w:rPr>
          <w:b w:val="0"/>
          <w:i w:val="0"/>
        </w:rPr>
        <w:t>En Microsoft Forms: Nuevo formulario  -&gt;  Importacion rapida  -&gt;  Cargar desde este dispositivo  -&gt;  elija el .docx  -&gt;  importar como "Formulario". Repita con el otro archivo en un formulario nuevo.</w:t>
      </w:r>
    </w:p>
    <w:p>
      <w:r>
        <w:rPr>
          <w:b w:val="0"/>
          <w:i/>
        </w:rPr>
        <w:t>El importador detecta: Titulo (nombre/seccion), Encabezado 1 (pregunta) y Encabezado 2 (opciones). Solo crea preguntas de Opcion y de Texto; el resto se ajusta a mano en los pasos siguientes.</w:t>
      </w:r>
    </w:p>
    <w:p>
      <w:pPr>
        <w:pStyle w:val="Heading1"/>
      </w:pPr>
      <w:r>
        <w:t>Como funciona el importador (expectativa realista)</w:t>
      </w:r>
    </w:p>
    <w:p>
      <w:r>
        <w:rPr>
          <w:b w:val="0"/>
          <w:i w:val="0"/>
        </w:rPr>
        <w:t>El importador de Forms usa IA (por eso marca "Resultado de conversion incierto"). NO respeta de forma fiable la jerarquia de secciones de un documento grande y agrupa las preguntas a su criterio. Lo que SI hace bien: crear cada pregunta de OPCION con sus opciones. Las preguntas de TEXTO se marcaron con una linea "____" para que NO se fusionen entre si.</w:t>
      </w:r>
    </w:p>
    <w:p>
      <w:r>
        <w:rPr>
          <w:b/>
          <w:i w:val="0"/>
        </w:rPr>
        <w:t>Por eso el flujo correcto es: 1) importar para meter el TEXTO de las preguntas rapido, 2) reorganizar las SECCIONES a mano (Paso 3d), 3) convertir tipos y dropdowns (Paso 3), 4) configurar ramificacion (Paso 4). El importador ahorra el tecleo; la estructura se afina en Forms.</w:t>
      </w:r>
    </w:p>
    <w:p>
      <w:pPr>
        <w:pStyle w:val="Heading1"/>
      </w:pPr>
      <w:r>
        <w:t>Paso 2 — Marcar obligatorias</w:t>
      </w:r>
    </w:p>
    <w:p>
      <w:r>
        <w:rPr>
          <w:b w:val="0"/>
          <w:i w:val="0"/>
        </w:rPr>
        <w:t>Todas las preguntas que terminan en " *" deben marcarse como Obligatorias en Forms (el importador no transfiere esa propiedad).</w:t>
      </w:r>
    </w:p>
    <w:p>
      <w:pPr>
        <w:pStyle w:val="Heading1"/>
      </w:pPr>
      <w:r>
        <w:t>Paso 3 — Convertir tipos que el importador no soporta</w:t>
      </w:r>
    </w:p>
    <w:p>
      <w:r>
        <w:rPr>
          <w:b/>
          <w:i w:val="0"/>
        </w:rPr>
        <w:t>a) FECHAS — quedaron como texto. Conviertalas a pregunta tipo "Fecha":</w:t>
      </w:r>
    </w:p>
    <w:p>
      <w:r>
        <w:rPr>
          <w:b w:val="0"/>
          <w:i w:val="0"/>
        </w:rPr>
        <w:t xml:space="preserve">   - Fecha de expedicion</w:t>
      </w:r>
    </w:p>
    <w:p>
      <w:r>
        <w:rPr>
          <w:b w:val="0"/>
          <w:i w:val="0"/>
        </w:rPr>
        <w:t xml:space="preserve">   - Fecha de expedicion del documento</w:t>
      </w:r>
    </w:p>
    <w:p>
      <w:r>
        <w:rPr>
          <w:b/>
          <w:i w:val="0"/>
        </w:rPr>
        <w:t>b) CARGAS DE ARCHIVO (Seccion 14) — el importador NO las crea. Agreguelas a mano como preguntas tipo "Carga de archivos" (PDF, 10 MB):</w:t>
      </w:r>
    </w:p>
    <w:p>
      <w:r>
        <w:rPr>
          <w:b w:val="0"/>
          <w:i w:val="0"/>
        </w:rPr>
        <w:t xml:space="preserve">   - RUT — Registro Unico Tributario</w:t>
      </w:r>
    </w:p>
    <w:p>
      <w:r>
        <w:rPr>
          <w:b w:val="0"/>
          <w:i w:val="0"/>
        </w:rPr>
        <w:t xml:space="preserve">   - Certificacion bancaria</w:t>
      </w:r>
    </w:p>
    <w:p>
      <w:r>
        <w:rPr>
          <w:b w:val="0"/>
          <w:i w:val="0"/>
        </w:rPr>
        <w:t xml:space="preserve">   - Certificado de existencia y representacion legal (o equivalente)  [Juridica]</w:t>
      </w:r>
    </w:p>
    <w:p>
      <w:r>
        <w:rPr>
          <w:b w:val="0"/>
          <w:i w:val="0"/>
        </w:rPr>
        <w:t xml:space="preserve">   - Documento de identidad del Representante Legal (uno por cada RL)  [Juridica]</w:t>
      </w:r>
    </w:p>
    <w:p>
      <w:r>
        <w:rPr>
          <w:b w:val="0"/>
          <w:i w:val="0"/>
        </w:rPr>
        <w:t xml:space="preserve">   - Copia del documento de identidad  [Natural]</w:t>
      </w:r>
    </w:p>
    <w:p>
      <w:r>
        <w:rPr>
          <w:b w:val="0"/>
          <w:i w:val="0"/>
        </w:rPr>
        <w:t xml:space="preserve">   - Declaracion de renta o juramentada  [Natural]</w:t>
      </w:r>
    </w:p>
    <w:p>
      <w:r>
        <w:rPr>
          <w:b w:val="0"/>
          <w:i w:val="0"/>
        </w:rPr>
        <w:t xml:space="preserve">   - Estados financieros — Anio 1 (penultimo anio fiscal)  [Juridica]</w:t>
      </w:r>
    </w:p>
    <w:p>
      <w:r>
        <w:rPr>
          <w:b w:val="0"/>
          <w:i w:val="0"/>
        </w:rPr>
        <w:t xml:space="preserve">   - Estados financieros — Anio 2 (ultimo anio fiscal)  [Juridica]</w:t>
      </w:r>
    </w:p>
    <w:p>
      <w:r>
        <w:rPr>
          <w:b w:val="0"/>
          <w:i w:val="0"/>
        </w:rPr>
        <w:t xml:space="preserve">   - Certificado de composicion accionaria  [Juridica]</w:t>
      </w:r>
    </w:p>
    <w:p>
      <w:r>
        <w:rPr>
          <w:b w:val="0"/>
          <w:i w:val="0"/>
        </w:rPr>
        <w:t xml:space="preserve">   - Carta de aceptacion y autorizacion del Representante Legal  [Juridica]</w:t>
      </w:r>
    </w:p>
    <w:p>
      <w:r>
        <w:rPr>
          <w:b w:val="0"/>
          <w:i w:val="0"/>
        </w:rPr>
        <w:t xml:space="preserve">   - Carta declaracion origen de fondos y autorizacion de tratamiento de datos  [Natural]</w:t>
      </w:r>
    </w:p>
    <w:p>
      <w:r>
        <w:rPr>
          <w:b/>
          <w:i w:val="0"/>
        </w:rPr>
        <w:t>c) CATALOGOS GRANDES — quedaron como texto abierto. Si quiere lista desplegable, conviertalas a "Opcion" y active el formato desplegable (Mas opciones ... -&gt; Lista desplegable):</w:t>
      </w:r>
    </w:p>
    <w:p>
      <w:r>
        <w:rPr>
          <w:b w:val="0"/>
          <w:i w:val="0"/>
        </w:rPr>
        <w:t xml:space="preserve">   - Pais (247), Departamento, Ciudad (1174), CIIU (504): se recomienda dejar como texto o usar una lista corta de los mas frecuentes.</w:t>
      </w:r>
    </w:p>
    <w:p>
      <w:r>
        <w:rPr>
          <w:b w:val="0"/>
          <w:i w:val="0"/>
        </w:rPr>
        <w:t xml:space="preserve">   - Entidad bancaria (30 bancos) y Moneda (58): pueden ir como Opcion (desplegable).</w:t>
      </w:r>
    </w:p>
    <w:p>
      <w:r>
        <w:rPr>
          <w:b/>
          <w:i w:val="0"/>
        </w:rPr>
        <w:t>d) SECCIONES — el importador no respeta la jerarquia. Reorganicelas a mano:</w:t>
      </w:r>
    </w:p>
    <w:p>
      <w:r>
        <w:rPr>
          <w:b w:val="0"/>
          <w:i w:val="0"/>
        </w:rPr>
        <w:t xml:space="preserve">   1. En el documento, cada bloque empieza con una linea "Seccion: N. Titulo" que le indica donde inicia cada seccion (aunque Forms no siempre la convierta en seccion real).</w:t>
      </w:r>
    </w:p>
    <w:p>
      <w:r>
        <w:rPr>
          <w:b w:val="0"/>
          <w:i w:val="0"/>
        </w:rPr>
        <w:t xml:space="preserve">   2. En Forms, use "Agregar nueva seccion" para crear las 14 secciones y arrastre las preguntas a la seccion que corresponde, siguiendo el orden del Excel y de las lineas "Seccion:" del documento.</w:t>
      </w:r>
    </w:p>
    <w:p>
      <w:r>
        <w:rPr>
          <w:b w:val="0"/>
          <w:i w:val="0"/>
        </w:rPr>
        <w:t xml:space="preserve">   3. Borre las preguntas-basura que el importador haya creado a partir de las lineas "Seccion:" o de las lineas "____".</w:t>
      </w:r>
    </w:p>
    <w:p>
      <w:pPr>
        <w:pStyle w:val="Heading1"/>
      </w:pPr>
      <w:r>
        <w:t>Paso 4 — Ramificacion (mostrar/ocultar)</w:t>
      </w:r>
    </w:p>
    <w:p>
      <w:r>
        <w:rPr>
          <w:b w:val="0"/>
          <w:i w:val="0"/>
        </w:rPr>
        <w:t>Forms permite "Ramificacion" (Bifurcacion) solo sobre preguntas de Opcion. Configure estas reglas manualmente (Mas opciones de pregunta  -&gt;  Agregar ramificacion):</w:t>
      </w:r>
    </w:p>
    <w:p>
      <w:r>
        <w:rPr>
          <w:b/>
          <w:i w:val="0"/>
        </w:rPr>
        <w:t>Seccion 1 — Informacion basica de la empresa:</w:t>
      </w:r>
    </w:p>
    <w:p>
      <w:r>
        <w:rPr>
          <w:b w:val="0"/>
          <w:i w:val="0"/>
        </w:rPr>
        <w:t xml:space="preserve">   - "Tipo de vinculacion"  -&gt;  Si elige 'Otro' -&gt; aparece 'Especifique el tipo de vinculacion'</w:t>
      </w:r>
    </w:p>
    <w:p>
      <w:r>
        <w:rPr>
          <w:b w:val="0"/>
          <w:i w:val="0"/>
        </w:rPr>
        <w:t xml:space="preserve">   - "Especifique el tipo de vinculacion"  -&gt;  Visible solo si Tipo de vinculacion = Otro</w:t>
      </w:r>
    </w:p>
    <w:p>
      <w:r>
        <w:rPr>
          <w:b w:val="0"/>
          <w:i w:val="0"/>
        </w:rPr>
        <w:t xml:space="preserve">   - "Tipo de documento"  -&gt;  Si elige 'Otro' -&gt; campo de texto para especificar</w:t>
      </w:r>
    </w:p>
    <w:p>
      <w:r>
        <w:rPr>
          <w:b w:val="0"/>
          <w:i w:val="0"/>
        </w:rPr>
        <w:t xml:space="preserve">   - "Numero de documento"  -&gt;  Solo numerico. Verifica duplicados</w:t>
      </w:r>
    </w:p>
    <w:p>
      <w:r>
        <w:rPr>
          <w:b w:val="0"/>
          <w:i w:val="0"/>
        </w:rPr>
        <w:t xml:space="preserve">   - "Actividad principal CIIU"  -&gt;  Si 'Otros...' -&gt; describa la actividad</w:t>
      </w:r>
    </w:p>
    <w:p>
      <w:r>
        <w:rPr>
          <w:b w:val="0"/>
          <w:i w:val="0"/>
        </w:rPr>
        <w:t xml:space="preserve">   - "Nacionalidad"  -&gt;  Si 'Otro' -&gt; especifique la nacionalidad</w:t>
      </w:r>
    </w:p>
    <w:p>
      <w:r>
        <w:rPr>
          <w:b w:val="0"/>
          <w:i w:val="0"/>
        </w:rPr>
        <w:t xml:space="preserve">   - "Actividad economica CIIU"  -&gt;  Si 'Otros...' -&gt; describa</w:t>
      </w:r>
    </w:p>
    <w:p>
      <w:r>
        <w:rPr>
          <w:b w:val="0"/>
          <w:i w:val="0"/>
        </w:rPr>
        <w:t xml:space="preserve">   - "Su empresa cotiza en bolsa de valores"  -&gt;  Si = Si -&gt; 'En cual bolsa cotiza'</w:t>
      </w:r>
    </w:p>
    <w:p>
      <w:r>
        <w:rPr>
          <w:b w:val="0"/>
          <w:i w:val="0"/>
        </w:rPr>
        <w:t xml:space="preserve">   - "En cual bolsa de valores cotiza"  -&gt;  Visible solo si cotiza en bolsa = Si</w:t>
      </w:r>
    </w:p>
    <w:p>
      <w:r>
        <w:rPr>
          <w:b/>
          <w:i w:val="0"/>
        </w:rPr>
        <w:t>Seccion 2 — Informacion del representante legal:</w:t>
      </w:r>
    </w:p>
    <w:p>
      <w:r>
        <w:rPr>
          <w:b w:val="0"/>
          <w:i w:val="0"/>
        </w:rPr>
        <w:t xml:space="preserve">   - "Tipo de documento"  -&gt;  Si 'Otro' -&gt; especifique</w:t>
      </w:r>
    </w:p>
    <w:p>
      <w:r>
        <w:rPr>
          <w:b/>
          <w:i w:val="0"/>
        </w:rPr>
        <w:t>Seccion 3 — Informacion de la sociedad:</w:t>
      </w:r>
    </w:p>
    <w:p>
      <w:r>
        <w:rPr>
          <w:b w:val="0"/>
          <w:i w:val="0"/>
        </w:rPr>
        <w:t xml:space="preserve">   - "Pais"  -&gt;  Visible solo si Ubicacion = Extranjera (+Otro)</w:t>
      </w:r>
    </w:p>
    <w:p>
      <w:r>
        <w:rPr>
          <w:b w:val="0"/>
          <w:i w:val="0"/>
        </w:rPr>
        <w:t xml:space="preserve">   - "Pais de origen"  -&gt;  Visible solo si Ubicacion = Sucursal en Colombia (+Otro)</w:t>
      </w:r>
    </w:p>
    <w:p>
      <w:r>
        <w:rPr>
          <w:b w:val="0"/>
          <w:i w:val="0"/>
        </w:rPr>
        <w:t xml:space="preserve">   - "Las situaciones de control y/o grupo empresarial estan declaradas en el Certificado de Existencia y Representacion Legal adjunto"  -&gt;  Visible solo si grupo empresarial = Si</w:t>
      </w:r>
    </w:p>
    <w:p>
      <w:r>
        <w:rPr>
          <w:b w:val="0"/>
          <w:i w:val="0"/>
        </w:rPr>
        <w:t xml:space="preserve">   - "Calidad de la sociedad dentro del grupo o situacion de control"  -&gt;  Visible solo si la declaracion anterior = No</w:t>
      </w:r>
    </w:p>
    <w:p>
      <w:r>
        <w:rPr>
          <w:b w:val="0"/>
          <w:i w:val="0"/>
        </w:rPr>
        <w:t xml:space="preserve">   - "Describa la estructura del grupo empresarial y la posicion de la sociedad"  -&gt;  Visible solo si la declaracion anterior = No</w:t>
      </w:r>
    </w:p>
    <w:p>
      <w:r>
        <w:rPr>
          <w:b/>
          <w:i w:val="0"/>
        </w:rPr>
        <w:t>Seccion 5 — Informacion del Sistema de cumplimiento:</w:t>
      </w:r>
    </w:p>
    <w:p>
      <w:r>
        <w:rPr>
          <w:b w:val="0"/>
          <w:i w:val="0"/>
        </w:rPr>
        <w:t xml:space="preserve">   - "Cuales son estas regulaciones o normas"  -&gt;  Visible solo si lo anterior = Si</w:t>
      </w:r>
    </w:p>
    <w:p>
      <w:r>
        <w:rPr>
          <w:b w:val="0"/>
          <w:i w:val="0"/>
        </w:rPr>
        <w:t xml:space="preserve">   - "Referencia especifica de normatividad LA/FT (ej.: Ley 526/1999, Decreto 1674/2023, SAGRILAFT)"  -&gt;  Visible solo si sujeta a normatividad = Si</w:t>
      </w:r>
    </w:p>
    <w:p>
      <w:r>
        <w:rPr>
          <w:b w:val="0"/>
          <w:i w:val="0"/>
        </w:rPr>
        <w:t xml:space="preserve">   - "Tiene sistema de prevencion de riesgos implementado"  -&gt;  Visible solo si sujeta a normatividad = Si</w:t>
      </w:r>
    </w:p>
    <w:p>
      <w:r>
        <w:rPr>
          <w:b w:val="0"/>
          <w:i w:val="0"/>
        </w:rPr>
        <w:t xml:space="preserve">   - "Tipo de sistema implementado"  -&gt;  Visible si tiene sistema = Si. Si 'Otro' -&gt; especifique</w:t>
      </w:r>
    </w:p>
    <w:p>
      <w:r>
        <w:rPr>
          <w:b/>
          <w:i w:val="0"/>
        </w:rPr>
        <w:t>Seccion 7b — Revisores fiscales (detalle):</w:t>
      </w:r>
    </w:p>
    <w:p>
      <w:r>
        <w:rPr>
          <w:b w:val="0"/>
          <w:i w:val="0"/>
        </w:rPr>
        <w:t xml:space="preserve">   - "Razon social de la firma auditora"  -&gt;  Visible si designado por firma = Si</w:t>
      </w:r>
    </w:p>
    <w:p>
      <w:r>
        <w:rPr>
          <w:b w:val="0"/>
          <w:i w:val="0"/>
        </w:rPr>
        <w:t xml:space="preserve">   - "Tipo de documento de la firma"  -&gt;  Visible si designado por firma = Si</w:t>
      </w:r>
    </w:p>
    <w:p>
      <w:r>
        <w:rPr>
          <w:b w:val="0"/>
          <w:i w:val="0"/>
        </w:rPr>
        <w:t xml:space="preserve">   - "Numero de documento de la firma"  -&gt;  Visible si designado por firma = Si</w:t>
      </w:r>
    </w:p>
    <w:p>
      <w:r>
        <w:rPr>
          <w:b/>
          <w:i w:val="0"/>
        </w:rPr>
        <w:t>Seccion 8 — Composicion accionaria o propietaria:</w:t>
      </w:r>
    </w:p>
    <w:p>
      <w:r>
        <w:rPr>
          <w:b w:val="0"/>
          <w:i w:val="0"/>
        </w:rPr>
        <w:t xml:space="preserve">   - "Nombres"  -&gt;  Visible si Tipo de persona = Natural</w:t>
      </w:r>
    </w:p>
    <w:p>
      <w:r>
        <w:rPr>
          <w:b w:val="0"/>
          <w:i w:val="0"/>
        </w:rPr>
        <w:t xml:space="preserve">   - "Apellidos"  -&gt;  Visible si Tipo de persona = Natural</w:t>
      </w:r>
    </w:p>
    <w:p>
      <w:r>
        <w:rPr>
          <w:b w:val="0"/>
          <w:i w:val="0"/>
        </w:rPr>
        <w:t xml:space="preserve">   - "Fecha de expedicion del documento"  -&gt;  Visible si Tipo de persona = Natural</w:t>
      </w:r>
    </w:p>
    <w:p>
      <w:r>
        <w:rPr>
          <w:b w:val="0"/>
          <w:i w:val="0"/>
        </w:rPr>
        <w:t xml:space="preserve">   - "Razon social"  -&gt;  Visible si Tipo de persona = Juridica</w:t>
      </w:r>
    </w:p>
    <w:p>
      <w:r>
        <w:rPr>
          <w:b w:val="0"/>
          <w:i w:val="0"/>
        </w:rPr>
        <w:t xml:space="preserve">   - "Tipo de documento"  -&gt;  Si 'Otro' -&gt; especifique</w:t>
      </w:r>
    </w:p>
    <w:p>
      <w:r>
        <w:rPr>
          <w:b/>
          <w:i w:val="0"/>
        </w:rPr>
        <w:t>Seccion 9N — Participacion en sociedades:</w:t>
      </w:r>
    </w:p>
    <w:p>
      <w:r>
        <w:rPr>
          <w:b w:val="0"/>
          <w:i w:val="0"/>
        </w:rPr>
        <w:t xml:space="preserve">   - "Razon social (nombre de la sociedad)"  -&gt;  Visible solo si lo anterior = Si</w:t>
      </w:r>
    </w:p>
    <w:p>
      <w:r>
        <w:rPr>
          <w:b w:val="0"/>
          <w:i w:val="0"/>
        </w:rPr>
        <w:t xml:space="preserve">   - "Tipo de documento"  -&gt;  Visible si = Si. Si 'Otro' -&gt; especifique</w:t>
      </w:r>
    </w:p>
    <w:p>
      <w:r>
        <w:rPr>
          <w:b w:val="0"/>
          <w:i w:val="0"/>
        </w:rPr>
        <w:t xml:space="preserve">   - "Numero de documento"  -&gt;  Visible solo si = Si</w:t>
      </w:r>
    </w:p>
    <w:p>
      <w:r>
        <w:rPr>
          <w:b/>
          <w:i w:val="0"/>
        </w:rPr>
        <w:t>Seccion 11 — Informacion bancaria:</w:t>
      </w:r>
    </w:p>
    <w:p>
      <w:r>
        <w:rPr>
          <w:b w:val="0"/>
          <w:i w:val="0"/>
        </w:rPr>
        <w:t xml:space="preserve">   - "Entidad bancaria"  -&gt;  Si 'Otro' -&gt; especifique la entidad</w:t>
      </w:r>
    </w:p>
    <w:p>
      <w:r>
        <w:rPr>
          <w:b w:val="0"/>
          <w:i w:val="0"/>
        </w:rPr>
        <w:t xml:space="preserve">   - "Tipo de cuenta"  -&gt;  Si 'Otro' -&gt; especifique</w:t>
      </w:r>
    </w:p>
    <w:p>
      <w:r>
        <w:rPr>
          <w:b w:val="0"/>
          <w:i w:val="0"/>
        </w:rPr>
        <w:t xml:space="preserve">   - "Posee cuentas en el extranjero"  -&gt;  Si = Si -&gt; sub-grupo repetible de cuentas extranjeras</w:t>
      </w:r>
    </w:p>
    <w:p>
      <w:r>
        <w:rPr>
          <w:b w:val="0"/>
          <w:i w:val="0"/>
        </w:rPr>
        <w:t xml:space="preserve">   - "Cuenta extranjera: pais de la cuenta"  -&gt;  Visible si posee cuentas en el extranjero = Si</w:t>
      </w:r>
    </w:p>
    <w:p>
      <w:r>
        <w:rPr>
          <w:b w:val="0"/>
          <w:i w:val="0"/>
        </w:rPr>
        <w:t xml:space="preserve">   - "Cuenta extranjera: nombre de la entidad"  -&gt;  Visible si posee cuentas en el extranjero = Si</w:t>
      </w:r>
    </w:p>
    <w:p>
      <w:r>
        <w:rPr>
          <w:b w:val="0"/>
          <w:i w:val="0"/>
        </w:rPr>
        <w:t xml:space="preserve">   - "Cuenta extranjera: tipo de cuenta"  -&gt;  Visible si posee cuentas en el extranjero = Si</w:t>
      </w:r>
    </w:p>
    <w:p>
      <w:r>
        <w:rPr>
          <w:b/>
          <w:i w:val="0"/>
        </w:rPr>
        <w:t>Seccion 13 — Actividades con activos virtuales:</w:t>
      </w:r>
    </w:p>
    <w:p>
      <w:r>
        <w:rPr>
          <w:b w:val="0"/>
          <w:i w:val="0"/>
        </w:rPr>
        <w:t xml:space="preserve">   - "Actividades con activos virtuales (marque las que apliquen)"  -&gt;  Visible solo si realiza operaciones = Si</w:t>
      </w:r>
    </w:p>
    <w:p>
      <w:pPr>
        <w:pStyle w:val="Heading1"/>
      </w:pPr>
      <w:r>
        <w:t>Paso 5 — Agregar mas registros (secciones repetibles)</w:t>
      </w:r>
    </w:p>
    <w:p>
      <w:r>
        <w:rPr>
          <w:b w:val="0"/>
          <w:i w:val="0"/>
        </w:rPr>
        <w:t>Forms no repite grupos automaticamente. Cada documento YA trae varios bloques numerados (p. ej. "Accionista 1", "Accionista 2"...). Para agregar MAS, duplique un bloque en Forms con el boton Copiar de cada pregunta y cambie el numero. Bloques repetibles incluidos:</w:t>
      </w:r>
    </w:p>
    <w:p>
      <w:r>
        <w:rPr>
          <w:b w:val="0"/>
          <w:i w:val="0"/>
        </w:rPr>
        <w:t xml:space="preserve">   - Seccion 2 (Informacion del representante legal): 2 bloques incluidos</w:t>
      </w:r>
    </w:p>
    <w:p>
      <w:r>
        <w:rPr>
          <w:b w:val="0"/>
          <w:i w:val="0"/>
        </w:rPr>
        <w:t xml:space="preserve">   - Seccion 4 (Paises de operacion): 5 bloques incluidos</w:t>
      </w:r>
    </w:p>
    <w:p>
      <w:r>
        <w:rPr>
          <w:b w:val="0"/>
          <w:i w:val="0"/>
        </w:rPr>
        <w:t xml:space="preserve">   - Seccion 5b (Oficiales de cumplimiento): 2 bloques incluidos</w:t>
      </w:r>
    </w:p>
    <w:p>
      <w:r>
        <w:rPr>
          <w:b w:val="0"/>
          <w:i w:val="0"/>
        </w:rPr>
        <w:t xml:space="preserve">   - Seccion 6b (Miembros de junta directiva): 3 bloques incluidos</w:t>
      </w:r>
    </w:p>
    <w:p>
      <w:r>
        <w:rPr>
          <w:b w:val="0"/>
          <w:i w:val="0"/>
        </w:rPr>
        <w:t xml:space="preserve">   - Seccion 7b (Revisores fiscales (detalle)): 2 bloques incluidos</w:t>
      </w:r>
    </w:p>
    <w:p>
      <w:r>
        <w:rPr>
          <w:b w:val="0"/>
          <w:i w:val="0"/>
        </w:rPr>
        <w:t xml:space="preserve">   - Seccion 8 (Composicion accionaria o propietaria): 4 bloques incluidos</w:t>
      </w:r>
    </w:p>
    <w:p>
      <w:r>
        <w:rPr>
          <w:b w:val="0"/>
          <w:i w:val="0"/>
        </w:rPr>
        <w:t xml:space="preserve">   - Seccion 9 (Beneficiarios Finales): 4 bloques incluidos</w:t>
      </w:r>
    </w:p>
    <w:p>
      <w:r>
        <w:rPr>
          <w:b w:val="0"/>
          <w:i w:val="0"/>
        </w:rPr>
        <w:t xml:space="preserve">   - Seccion 11 (Informacion bancaria): 2 bloques incluidos</w:t>
      </w:r>
    </w:p>
    <w:p>
      <w:pPr>
        <w:pStyle w:val="Heading1"/>
      </w:pPr>
      <w:r>
        <w:t>Limitaciones que no se pueden replicar en Forms</w:t>
      </w:r>
    </w:p>
    <w:p>
      <w:r>
        <w:rPr>
          <w:b w:val="0"/>
          <w:i w:val="0"/>
        </w:rPr>
        <w:t>• Cascada dependiente Pais &gt; Departamento &gt; Ciudad (en Forms son listas independientes o texto).</w:t>
      </w:r>
    </w:p>
    <w:p>
      <w:r>
        <w:rPr>
          <w:b w:val="0"/>
          <w:i w:val="0"/>
        </w:rPr>
        <w:t>• Iconos de informacion (i): paselos al "Subtitulo" de cada pregunta si los necesita.</w:t>
      </w:r>
    </w:p>
    <w:p>
      <w:r>
        <w:rPr>
          <w:b w:val="0"/>
          <w:i w:val="0"/>
        </w:rPr>
        <w:t>• Calculo automatico del Patrimonio (Activos - Pasivos): en Forms se captura manualmente.</w:t>
      </w:r>
    </w:p>
    <w:p>
      <w:r>
        <w:rPr>
          <w:b w:val="0"/>
          <w:i w:val="0"/>
        </w:rPr>
        <w:t>• El detalle completo de cada campo esta en el Excel "Inventario_Formulario_SAGRILAFT.xlsx".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