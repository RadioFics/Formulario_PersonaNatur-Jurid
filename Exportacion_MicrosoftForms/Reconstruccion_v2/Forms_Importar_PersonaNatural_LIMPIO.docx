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96F94" w14:textId="77777777" w:rsidR="0078466D" w:rsidRPr="00AD225A" w:rsidRDefault="00000000">
      <w:pPr>
        <w:pStyle w:val="Ttulo"/>
        <w:rPr>
          <w:lang w:val="es-CO"/>
        </w:rPr>
      </w:pPr>
      <w:r w:rsidRPr="00AD225A">
        <w:rPr>
          <w:lang w:val="es-CO"/>
        </w:rPr>
        <w:t>Registro SAGRILAFT — Persona Natural</w:t>
      </w:r>
    </w:p>
    <w:p w14:paraId="0BEA773B" w14:textId="77777777" w:rsidR="0078466D" w:rsidRPr="00AD225A" w:rsidRDefault="00000000">
      <w:pPr>
        <w:pStyle w:val="Ttulo"/>
        <w:rPr>
          <w:lang w:val="es-CO"/>
        </w:rPr>
      </w:pPr>
      <w:r w:rsidRPr="00AD225A">
        <w:rPr>
          <w:lang w:val="es-CO"/>
        </w:rPr>
        <w:t>Seccion: 0. Inicio — Politica de tratamiento de datos</w:t>
      </w:r>
    </w:p>
    <w:p w14:paraId="3CECCCA7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He leido y acepto la Politica de tratamiento de datos personales y autorizo el uso de mis datos *</w:t>
      </w:r>
    </w:p>
    <w:p w14:paraId="637401AD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Acepto</w:t>
      </w:r>
    </w:p>
    <w:p w14:paraId="74712FF9" w14:textId="77777777" w:rsidR="0078466D" w:rsidRPr="00AD225A" w:rsidRDefault="00000000">
      <w:pPr>
        <w:pStyle w:val="Ttulo"/>
        <w:rPr>
          <w:lang w:val="es-CO"/>
        </w:rPr>
      </w:pPr>
      <w:r w:rsidRPr="00AD225A">
        <w:rPr>
          <w:lang w:val="es-CO"/>
        </w:rPr>
        <w:t>Seccion: 1. Informacion basica de la empresa</w:t>
      </w:r>
    </w:p>
    <w:p w14:paraId="354A5367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lastRenderedPageBreak/>
        <w:t>Tipo de persona *</w:t>
      </w:r>
    </w:p>
    <w:p w14:paraId="7F6E5847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Persona juridica</w:t>
      </w:r>
    </w:p>
    <w:p w14:paraId="473D8F08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Persona natural</w:t>
      </w:r>
    </w:p>
    <w:p w14:paraId="1FA50DD6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Tipo de vinculacion *</w:t>
      </w:r>
    </w:p>
    <w:p w14:paraId="1A107BBF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Cliente</w:t>
      </w:r>
    </w:p>
    <w:p w14:paraId="0568204A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Contratista/Proveedor</w:t>
      </w:r>
    </w:p>
    <w:p w14:paraId="06AB587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C. Vinculación laboral</w:t>
      </w:r>
    </w:p>
    <w:p w14:paraId="766D1C0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D. Aliados institucionales y comunitarios</w:t>
      </w:r>
    </w:p>
    <w:p w14:paraId="52D81F3D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E. Otro</w:t>
      </w:r>
    </w:p>
    <w:p w14:paraId="48334F16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Especifique el tipo de vinculacion *</w:t>
      </w:r>
    </w:p>
    <w:p w14:paraId="736DD65B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57C55951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Tipo de documento *</w:t>
      </w:r>
    </w:p>
    <w:p w14:paraId="490066CC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Cédula de Ciudadanía</w:t>
      </w:r>
    </w:p>
    <w:p w14:paraId="2F7468F1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Cédula de Extranjería</w:t>
      </w:r>
    </w:p>
    <w:p w14:paraId="1FEAAE4F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C. NIT</w:t>
      </w:r>
    </w:p>
    <w:p w14:paraId="092DCE7D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D. Pasaporte</w:t>
      </w:r>
    </w:p>
    <w:p w14:paraId="3D575752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E. Permiso Especial de Permanencia</w:t>
      </w:r>
    </w:p>
    <w:p w14:paraId="5ABDAA52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F. Permiso por Protección Temporal</w:t>
      </w:r>
    </w:p>
    <w:p w14:paraId="393BFB35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G. Registro Civil</w:t>
      </w:r>
    </w:p>
    <w:p w14:paraId="4D20FDEA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H. Tarjeta de Identidad</w:t>
      </w:r>
    </w:p>
    <w:p w14:paraId="05B9D5CD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I. Otro</w:t>
      </w:r>
    </w:p>
    <w:p w14:paraId="454BBA24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lastRenderedPageBreak/>
        <w:t>Numero de documento *</w:t>
      </w:r>
    </w:p>
    <w:p w14:paraId="0530D86A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3DEB0C1C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Fecha de expedicion del documento *</w:t>
      </w:r>
    </w:p>
    <w:p w14:paraId="7D3C7173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12D93C78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Primer nombre *</w:t>
      </w:r>
    </w:p>
    <w:p w14:paraId="32F18C7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77A61534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Segundo nombre</w:t>
      </w:r>
    </w:p>
    <w:p w14:paraId="39886EA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42096212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Primer apellido *</w:t>
      </w:r>
    </w:p>
    <w:p w14:paraId="7D0413DE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207B28DB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Segundo apellido</w:t>
      </w:r>
    </w:p>
    <w:p w14:paraId="2FDB211E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04924149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Pais de domicilio principal *</w:t>
      </w:r>
    </w:p>
    <w:p w14:paraId="79DF48A2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05F27B1F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Departamento *</w:t>
      </w:r>
    </w:p>
    <w:p w14:paraId="426A08F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78E5AD42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Ciudad *</w:t>
      </w:r>
    </w:p>
    <w:p w14:paraId="1E34C785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69D70D9C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lastRenderedPageBreak/>
        <w:t>Direccion oficina principal *</w:t>
      </w:r>
    </w:p>
    <w:p w14:paraId="7A3200C5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6B54835E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Telefono fijo</w:t>
      </w:r>
    </w:p>
    <w:p w14:paraId="2440AC7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6024A8FE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Telefono celular *</w:t>
      </w:r>
    </w:p>
    <w:p w14:paraId="797403B8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72BF95D0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Correo electronico *</w:t>
      </w:r>
    </w:p>
    <w:p w14:paraId="3AE3430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3B8F1DC3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Nacionalidad *</w:t>
      </w:r>
    </w:p>
    <w:p w14:paraId="7C75A0D8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47A88AF6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Actividad economica CIIU *</w:t>
      </w:r>
    </w:p>
    <w:p w14:paraId="27E7C90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0217B3DD" w14:textId="77777777" w:rsidR="0078466D" w:rsidRPr="00AD225A" w:rsidRDefault="00000000">
      <w:pPr>
        <w:pStyle w:val="Ttulo"/>
        <w:rPr>
          <w:lang w:val="es-CO"/>
        </w:rPr>
      </w:pPr>
      <w:r w:rsidRPr="00AD225A">
        <w:rPr>
          <w:lang w:val="es-CO"/>
        </w:rPr>
        <w:t>Seccion: 4. Paises de operacion</w:t>
      </w:r>
    </w:p>
    <w:p w14:paraId="625BE01A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lastRenderedPageBreak/>
        <w:t>Pais de operacion 1 *</w:t>
      </w:r>
    </w:p>
    <w:p w14:paraId="79B135D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1E6B5545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Pais de operacion 2 *</w:t>
      </w:r>
    </w:p>
    <w:p w14:paraId="16B2FBBB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6B6FE93B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Pais de operacion 3 *</w:t>
      </w:r>
    </w:p>
    <w:p w14:paraId="3F537465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7FA5192F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Pais de operacion 4 *</w:t>
      </w:r>
    </w:p>
    <w:p w14:paraId="7BC41FC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2E02F65F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Pais de operacion 5 *</w:t>
      </w:r>
    </w:p>
    <w:p w14:paraId="42B26A7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51AB0370" w14:textId="77777777" w:rsidR="0078466D" w:rsidRPr="00AD225A" w:rsidRDefault="00000000">
      <w:pPr>
        <w:pStyle w:val="Ttulo"/>
        <w:rPr>
          <w:lang w:val="es-CO"/>
        </w:rPr>
      </w:pPr>
      <w:r w:rsidRPr="00AD225A">
        <w:rPr>
          <w:lang w:val="es-CO"/>
        </w:rPr>
        <w:t>Seccion: 5. Informacion del Sistema de cumplimiento</w:t>
      </w:r>
    </w:p>
    <w:p w14:paraId="28AFBFF9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lastRenderedPageBreak/>
        <w:t>La sociedad esta sujeta a normatividad que la obligue a implementar controles de prevencion de LA/FT, Fraude, Corrupcion y/o Soborno *</w:t>
      </w:r>
    </w:p>
    <w:p w14:paraId="79647697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Si</w:t>
      </w:r>
    </w:p>
    <w:p w14:paraId="1E267578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No</w:t>
      </w:r>
    </w:p>
    <w:p w14:paraId="447544C0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Cuales son estas regulaciones o normas *</w:t>
      </w:r>
    </w:p>
    <w:p w14:paraId="61DB508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35ACBED5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Referencia especifica de normatividad LA/FT (ej.: Ley 526/1999, Decreto 1674/2023, SAGRILAFT)</w:t>
      </w:r>
    </w:p>
    <w:p w14:paraId="3F21B3EA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0AFFFD3D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Tiene sistema de prevencion de riesgos implementado *</w:t>
      </w:r>
    </w:p>
    <w:p w14:paraId="19A2CFD9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Si</w:t>
      </w:r>
    </w:p>
    <w:p w14:paraId="160C84A3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No</w:t>
      </w:r>
    </w:p>
    <w:p w14:paraId="79491BA8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Tipo de sistema implementado *</w:t>
      </w:r>
    </w:p>
    <w:p w14:paraId="04B6EFF3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Sistema de Autocontrol y Gestión del Riesgo LA/FT/FPADM (SAGRILAFT)</w:t>
      </w:r>
    </w:p>
    <w:p w14:paraId="791FF0C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Sistema de Administración del Riesgo LA/FT (SARLAFT)</w:t>
      </w:r>
    </w:p>
    <w:p w14:paraId="5963EDC9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C. Sistema Integral de Prevención LA/FT (SIPLA)</w:t>
      </w:r>
    </w:p>
    <w:p w14:paraId="69A6118E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D. Sistema Integral de Prevención LA/FT (SIPLAFT)</w:t>
      </w:r>
    </w:p>
    <w:p w14:paraId="22FC771D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E. Programa de Transparencia y Ética Empresarial (PTEE)</w:t>
      </w:r>
    </w:p>
    <w:p w14:paraId="4A72570C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F. Programa de Transparencia y Ética Pública (PTEP)</w:t>
      </w:r>
    </w:p>
    <w:p w14:paraId="1F823417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G. No aplica</w:t>
      </w:r>
    </w:p>
    <w:p w14:paraId="611509D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H. Otro</w:t>
      </w:r>
    </w:p>
    <w:p w14:paraId="7F27020C" w14:textId="77777777" w:rsidR="0078466D" w:rsidRPr="00AD225A" w:rsidRDefault="00000000">
      <w:pPr>
        <w:pStyle w:val="Ttulo"/>
        <w:rPr>
          <w:lang w:val="es-CO"/>
        </w:rPr>
      </w:pPr>
      <w:r w:rsidRPr="00AD225A">
        <w:rPr>
          <w:lang w:val="es-CO"/>
        </w:rPr>
        <w:lastRenderedPageBreak/>
        <w:t>Seccion: 9N. Participacion en sociedades</w:t>
      </w:r>
    </w:p>
    <w:p w14:paraId="1686861D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Tiene participacion en alguna sociedad y/o es beneficiario final de esta *</w:t>
      </w:r>
    </w:p>
    <w:p w14:paraId="41D3D4D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Si</w:t>
      </w:r>
    </w:p>
    <w:p w14:paraId="7698E87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No</w:t>
      </w:r>
    </w:p>
    <w:p w14:paraId="631AE516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Razon social (nombre de la sociedad) *</w:t>
      </w:r>
    </w:p>
    <w:p w14:paraId="19D35E5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5CD66E1E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Tipo de documento *</w:t>
      </w:r>
    </w:p>
    <w:p w14:paraId="294B582E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Cédula de Ciudadanía</w:t>
      </w:r>
    </w:p>
    <w:p w14:paraId="4A82AA09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Cédula de Extranjería</w:t>
      </w:r>
    </w:p>
    <w:p w14:paraId="11C2067F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C. NIT</w:t>
      </w:r>
    </w:p>
    <w:p w14:paraId="5B7FE6D7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D. Pasaporte</w:t>
      </w:r>
    </w:p>
    <w:p w14:paraId="54C7A27E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E. Permiso Especial de Permanencia</w:t>
      </w:r>
    </w:p>
    <w:p w14:paraId="09B19431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F. Permiso por Protección Temporal</w:t>
      </w:r>
    </w:p>
    <w:p w14:paraId="7C8EDC29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G. Registro Civil</w:t>
      </w:r>
    </w:p>
    <w:p w14:paraId="0FA11239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H. Tarjeta de Identidad</w:t>
      </w:r>
    </w:p>
    <w:p w14:paraId="3144DBF7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I. Otro</w:t>
      </w:r>
    </w:p>
    <w:p w14:paraId="39B7629B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Numero de documento *</w:t>
      </w:r>
    </w:p>
    <w:p w14:paraId="4B4E9FE9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2259920D" w14:textId="77777777" w:rsidR="0078466D" w:rsidRPr="00AD225A" w:rsidRDefault="00000000">
      <w:pPr>
        <w:pStyle w:val="Ttulo"/>
        <w:rPr>
          <w:lang w:val="es-CO"/>
        </w:rPr>
      </w:pPr>
      <w:r w:rsidRPr="00AD225A">
        <w:rPr>
          <w:lang w:val="es-CO"/>
        </w:rPr>
        <w:t>Seccion: 10. Informacion financiera</w:t>
      </w:r>
    </w:p>
    <w:p w14:paraId="6144BF7B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lastRenderedPageBreak/>
        <w:t>Moneda de reporte *</w:t>
      </w:r>
    </w:p>
    <w:p w14:paraId="2572CBD2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COP — PESO COLOMBIANO</w:t>
      </w:r>
    </w:p>
    <w:p w14:paraId="4001ED9D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VEB — BOLIVAR VENEZOLANO</w:t>
      </w:r>
    </w:p>
    <w:p w14:paraId="25056DF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C. BOB — BOLIVIANO</w:t>
      </w:r>
    </w:p>
    <w:p w14:paraId="5C584C9C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D. CRC — COLÓN COSTARRICENSE</w:t>
      </w:r>
    </w:p>
    <w:p w14:paraId="427FD922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E. NIO — CÓRDOBA NICARAGÜENSE</w:t>
      </w:r>
    </w:p>
    <w:p w14:paraId="3DB9CCBC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F. DKK — CORONA DANESA</w:t>
      </w:r>
    </w:p>
    <w:p w14:paraId="1BF02AE8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G. NOK — CORONA NORUEGA</w:t>
      </w:r>
    </w:p>
    <w:p w14:paraId="67AABB41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H. SEK — CORONA SUECA</w:t>
      </w:r>
    </w:p>
    <w:p w14:paraId="1BDE969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I. SEK — CORONA SUECA</w:t>
      </w:r>
    </w:p>
    <w:p w14:paraId="4542E602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J. DEG — DERECHO ESPECIAL DE GIRO</w:t>
      </w:r>
    </w:p>
    <w:p w14:paraId="327EB072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K. ILS — DINAR ISRAELÍ</w:t>
      </w:r>
    </w:p>
    <w:p w14:paraId="4143D77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L. AUD — DÓLAR AUSTRALIANO</w:t>
      </w:r>
    </w:p>
    <w:p w14:paraId="62AD9FBC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M. CAD — DÓLAR CANADIENSE</w:t>
      </w:r>
    </w:p>
    <w:p w14:paraId="39D5CF48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N. BSD — DÓLAR DE BAHAMAS</w:t>
      </w:r>
    </w:p>
    <w:p w14:paraId="5A7DCAC8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O. BMD — DÓLAR DE BERMUDAS</w:t>
      </w:r>
    </w:p>
    <w:p w14:paraId="26D93B6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P. JMD — DÓLAR DE JAMAICA</w:t>
      </w:r>
    </w:p>
    <w:p w14:paraId="76C831E8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Q. SGD — DÓLAR DE SINGAPUR</w:t>
      </w:r>
    </w:p>
    <w:p w14:paraId="792F9587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R. TTD — DÓLAR DE TRINIDAD Y TOBAGO</w:t>
      </w:r>
    </w:p>
    <w:p w14:paraId="31884CD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S. USD — DÓLAR ESTADOUNIDENSE</w:t>
      </w:r>
    </w:p>
    <w:p w14:paraId="54F7894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T. KYD — DÓLAR ISLAS CAIMÁN</w:t>
      </w:r>
    </w:p>
    <w:p w14:paraId="375A27BC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U. JMD — DÓLAR JAMAICANO</w:t>
      </w:r>
    </w:p>
    <w:p w14:paraId="18B320F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V. NZD — DÓLAR NEOZELANDÉS</w:t>
      </w:r>
    </w:p>
    <w:p w14:paraId="2B03F953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lastRenderedPageBreak/>
        <w:t>W. USD — DÓLAR PUERTORRIQUEÑO</w:t>
      </w:r>
    </w:p>
    <w:p w14:paraId="52809FF8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X. EUR — EURO</w:t>
      </w:r>
    </w:p>
    <w:p w14:paraId="2B85DD7D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Y. EUR — EURO AUSTRIACO</w:t>
      </w:r>
    </w:p>
    <w:p w14:paraId="498EC992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Z. EUR — EURO BELGA</w:t>
      </w:r>
    </w:p>
    <w:p w14:paraId="05D7B29F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EUR — EURO FRANCÉS</w:t>
      </w:r>
    </w:p>
    <w:p w14:paraId="3EEC234D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EUR — EURO HOLANDÉS</w:t>
      </w:r>
    </w:p>
    <w:p w14:paraId="04131AE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C. EUR — EURO IRLANDÉS</w:t>
      </w:r>
    </w:p>
    <w:p w14:paraId="6BFB4F1A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D. EUR — EURO ITALIANO</w:t>
      </w:r>
    </w:p>
    <w:p w14:paraId="2316941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E. EUR — EURO LUXEMBURGUÉS</w:t>
      </w:r>
    </w:p>
    <w:p w14:paraId="343B920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F. EUR — EURO PORTUGUÉS</w:t>
      </w:r>
    </w:p>
    <w:p w14:paraId="6C5D799E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G. CHF — FRANCO SUIZO</w:t>
      </w:r>
    </w:p>
    <w:p w14:paraId="590F9E41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H. PYG — GUARANÍ PARAGUAYO</w:t>
      </w:r>
    </w:p>
    <w:p w14:paraId="47370731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I. UAH — HRYVNIA UCRANIANA</w:t>
      </w:r>
    </w:p>
    <w:p w14:paraId="251BCC01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J. HNL — LEMPIRA HONDUREÑO</w:t>
      </w:r>
    </w:p>
    <w:p w14:paraId="366DF6BD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K. GBP — LIBRA ESTERLINA</w:t>
      </w:r>
    </w:p>
    <w:p w14:paraId="339F893A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L. TRY — LIRA TURCA</w:t>
      </w:r>
    </w:p>
    <w:p w14:paraId="0A60446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M. PEN — NUEVO SOL PERUANO</w:t>
      </w:r>
    </w:p>
    <w:p w14:paraId="2A2BC33C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N. NUL — NULO DE STONE</w:t>
      </w:r>
    </w:p>
    <w:p w14:paraId="6BED9CA7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O. NA  — OTRAS MONEDAS</w:t>
      </w:r>
    </w:p>
    <w:p w14:paraId="159F93EE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P. ARS — PESO ARGENTINO</w:t>
      </w:r>
    </w:p>
    <w:p w14:paraId="25FABC3F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Q. CLP — PESO CHILENO</w:t>
      </w:r>
    </w:p>
    <w:p w14:paraId="1F148BDD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R. CUP — PESO CUBANO</w:t>
      </w:r>
    </w:p>
    <w:p w14:paraId="724661FE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S. DOP — PESO DOMINICANO</w:t>
      </w:r>
    </w:p>
    <w:p w14:paraId="112A3CC5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lastRenderedPageBreak/>
        <w:t>T. MXN — PESO MEXICANO</w:t>
      </w:r>
    </w:p>
    <w:p w14:paraId="1C6A0FD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U. UYU — PESO URUGUAYO</w:t>
      </w:r>
    </w:p>
    <w:p w14:paraId="2BEE360C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V. GTQ — QUETZAL GUATEMALTECO</w:t>
      </w:r>
    </w:p>
    <w:p w14:paraId="6C9C31C3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W. ZAR — RAND SUDAFRICANO</w:t>
      </w:r>
    </w:p>
    <w:p w14:paraId="3F2E0A0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X. BRL — REAL BRASILEÑO</w:t>
      </w:r>
    </w:p>
    <w:p w14:paraId="6442FED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Y. CNY — RENMINBI CHINO</w:t>
      </w:r>
    </w:p>
    <w:p w14:paraId="793656B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Z. RUB — RUBLO RUSO</w:t>
      </w:r>
    </w:p>
    <w:p w14:paraId="34A98C9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UNR — RUPIA INDIA</w:t>
      </w:r>
    </w:p>
    <w:p w14:paraId="6782414F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INR — RUPIA INDIA</w:t>
      </w:r>
    </w:p>
    <w:p w14:paraId="0B105B1B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C. IDR — RUPIA INDONESA</w:t>
      </w:r>
    </w:p>
    <w:p w14:paraId="0D83C16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D. ILS — SÉQUEL ISRAELÍ</w:t>
      </w:r>
    </w:p>
    <w:p w14:paraId="129F2E7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E. KRW — WON SURCOREANO</w:t>
      </w:r>
    </w:p>
    <w:p w14:paraId="7FC543FE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F. JYP — YEN JAPONES</w:t>
      </w:r>
    </w:p>
    <w:p w14:paraId="4DCE6826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Total activos *</w:t>
      </w:r>
    </w:p>
    <w:p w14:paraId="027E63D5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45C896AE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Ingresos anuales *</w:t>
      </w:r>
    </w:p>
    <w:p w14:paraId="3B4962D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096088A1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Total pasivos *</w:t>
      </w:r>
    </w:p>
    <w:p w14:paraId="57662B67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059C00FD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Egresos anuales *</w:t>
      </w:r>
    </w:p>
    <w:p w14:paraId="4CDE92F8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11B9229E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lastRenderedPageBreak/>
        <w:t>Patrimonio (Activos - Pasivos) *</w:t>
      </w:r>
    </w:p>
    <w:p w14:paraId="0671B7CE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53A51A59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Otros ingresos</w:t>
      </w:r>
    </w:p>
    <w:p w14:paraId="7FF0B13A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4FCC09A9" w14:textId="77777777" w:rsidR="0078466D" w:rsidRPr="00AD225A" w:rsidRDefault="00000000">
      <w:pPr>
        <w:pStyle w:val="Ttulo"/>
        <w:rPr>
          <w:lang w:val="es-CO"/>
        </w:rPr>
      </w:pPr>
      <w:r w:rsidRPr="00AD225A">
        <w:rPr>
          <w:lang w:val="es-CO"/>
        </w:rPr>
        <w:t>Seccion: 11. Informacion bancaria</w:t>
      </w:r>
    </w:p>
    <w:p w14:paraId="619B8184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lastRenderedPageBreak/>
        <w:t>Cuenta bancaria 1: Entidad bancaria *</w:t>
      </w:r>
    </w:p>
    <w:p w14:paraId="25C49F17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BANCO AGRARIO DE COLOMBIA</w:t>
      </w:r>
    </w:p>
    <w:p w14:paraId="0317EBAF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BANCO AV VILLAS</w:t>
      </w:r>
    </w:p>
    <w:p w14:paraId="47B94023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C. BANCO CAJA SOCIAL - BCSC S.A.</w:t>
      </w:r>
    </w:p>
    <w:p w14:paraId="28DE54F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D. BANCO DAVIVIENDA S.A.</w:t>
      </w:r>
    </w:p>
    <w:p w14:paraId="746E2E77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E. BANCO DE BOGOTÁ</w:t>
      </w:r>
    </w:p>
    <w:p w14:paraId="41F987E9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F. BANCO DE OCCIDENTE</w:t>
      </w:r>
    </w:p>
    <w:p w14:paraId="1CDFD91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G. BANCO FALABELLA</w:t>
      </w:r>
    </w:p>
    <w:p w14:paraId="5297892A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H. BANCO GNB SUDAMERIS</w:t>
      </w:r>
    </w:p>
    <w:p w14:paraId="1A75F33E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I. BANCO ITAÚ</w:t>
      </w:r>
    </w:p>
    <w:p w14:paraId="3A0142FA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J. BANCO MUNDO MUJER</w:t>
      </w:r>
    </w:p>
    <w:p w14:paraId="5D73462A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K. BANCO PICHINCHA</w:t>
      </w:r>
    </w:p>
    <w:p w14:paraId="2A578ED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L. BANCO POPULAR</w:t>
      </w:r>
    </w:p>
    <w:p w14:paraId="7C0F1F1F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M. BANCO SERFINANZA</w:t>
      </w:r>
    </w:p>
    <w:p w14:paraId="6B29ECBC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N. BANCOLOMBIA S.A.</w:t>
      </w:r>
    </w:p>
    <w:p w14:paraId="426BC788" w14:textId="77777777" w:rsidR="0078466D" w:rsidRDefault="00000000">
      <w:pPr>
        <w:pStyle w:val="Ttulo2"/>
      </w:pPr>
      <w:r>
        <w:t>O. BANK OF AMERICA</w:t>
      </w:r>
    </w:p>
    <w:p w14:paraId="3BD28127" w14:textId="77777777" w:rsidR="0078466D" w:rsidRDefault="00000000">
      <w:pPr>
        <w:pStyle w:val="Ttulo2"/>
      </w:pPr>
      <w:r>
        <w:t>P. BBVA COLOMBIA</w:t>
      </w:r>
    </w:p>
    <w:p w14:paraId="15B1795B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Q. CITIBANK N.A.</w:t>
      </w:r>
    </w:p>
    <w:p w14:paraId="548956C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R. DAVIPLATA (DAVIVIENDA)</w:t>
      </w:r>
    </w:p>
    <w:p w14:paraId="33D2C50B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S. HSBC</w:t>
      </w:r>
    </w:p>
    <w:p w14:paraId="37DE0C0A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T. JP MORGAN CHASE</w:t>
      </w:r>
    </w:p>
    <w:p w14:paraId="5C80BBB1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U. NEQUI (BANCOLOMBIA)</w:t>
      </w:r>
    </w:p>
    <w:p w14:paraId="51AD49E5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V. NO APLICA</w:t>
      </w:r>
    </w:p>
    <w:p w14:paraId="7FF8B2CD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lastRenderedPageBreak/>
        <w:t>W. NUBANK COLOMBIA</w:t>
      </w:r>
    </w:p>
    <w:p w14:paraId="02F04FCC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X. OTRO BANCO EXTRANJERO</w:t>
      </w:r>
    </w:p>
    <w:p w14:paraId="5831F92F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Y. RAPPIPAY</w:t>
      </w:r>
    </w:p>
    <w:p w14:paraId="10316323" w14:textId="77777777" w:rsidR="0078466D" w:rsidRDefault="00000000">
      <w:pPr>
        <w:pStyle w:val="Ttulo2"/>
      </w:pPr>
      <w:r>
        <w:t>Z. SANTANDER</w:t>
      </w:r>
    </w:p>
    <w:p w14:paraId="51B4DEC6" w14:textId="77777777" w:rsidR="0078466D" w:rsidRDefault="00000000">
      <w:pPr>
        <w:pStyle w:val="Ttulo2"/>
      </w:pPr>
      <w:r>
        <w:t>A. SCOTIABANK COLPATRIA</w:t>
      </w:r>
    </w:p>
    <w:p w14:paraId="22D34073" w14:textId="77777777" w:rsidR="0078466D" w:rsidRDefault="00000000">
      <w:pPr>
        <w:pStyle w:val="Ttulo2"/>
      </w:pPr>
      <w:r>
        <w:t>B. SCOTIABANK INT.</w:t>
      </w:r>
    </w:p>
    <w:p w14:paraId="1D5C528C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C. Sin asignar</w:t>
      </w:r>
    </w:p>
    <w:p w14:paraId="79D7855F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D. TD BANK</w:t>
      </w:r>
    </w:p>
    <w:p w14:paraId="5C247669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E. Otro</w:t>
      </w:r>
    </w:p>
    <w:p w14:paraId="7DDF7F5F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Cuenta bancaria 1: Tipo de cuenta *</w:t>
      </w:r>
    </w:p>
    <w:p w14:paraId="02264891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Cuenta de Ahorros</w:t>
      </w:r>
    </w:p>
    <w:p w14:paraId="11BA894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Cuenta Corriente</w:t>
      </w:r>
    </w:p>
    <w:p w14:paraId="3C30BE1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C. Otro</w:t>
      </w:r>
    </w:p>
    <w:p w14:paraId="34F92E4E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Cuenta bancaria 1: Numero de cuenta *</w:t>
      </w:r>
    </w:p>
    <w:p w14:paraId="567237C8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76D2DE80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Cuenta bancaria 1: Posee cuentas en el extranjero</w:t>
      </w:r>
    </w:p>
    <w:p w14:paraId="12AED57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Si</w:t>
      </w:r>
    </w:p>
    <w:p w14:paraId="583F8DD8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No</w:t>
      </w:r>
    </w:p>
    <w:p w14:paraId="193174FB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Cuenta bancaria 1: Cuenta extranjera: pais de la cuenta *</w:t>
      </w:r>
    </w:p>
    <w:p w14:paraId="19618F09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4EB91B8B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lastRenderedPageBreak/>
        <w:t>Cuenta bancaria 1: Cuenta extranjera: nombre de la entidad *</w:t>
      </w:r>
    </w:p>
    <w:p w14:paraId="2E62841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1471D247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Cuenta bancaria 1: Cuenta extranjera: tipo de cuenta *</w:t>
      </w:r>
    </w:p>
    <w:p w14:paraId="6D9CAD8E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2EBB1088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Cuenta bancaria 2: Entidad bancaria *</w:t>
      </w:r>
    </w:p>
    <w:p w14:paraId="5975F34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BANCO AGRARIO DE COLOMBIA</w:t>
      </w:r>
    </w:p>
    <w:p w14:paraId="1D026AF2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BANCO AV VILLAS</w:t>
      </w:r>
    </w:p>
    <w:p w14:paraId="00CD8755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C. BANCO CAJA SOCIAL - BCSC S.A.</w:t>
      </w:r>
    </w:p>
    <w:p w14:paraId="67CD6AF1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D. BANCO DAVIVIENDA S.A.</w:t>
      </w:r>
    </w:p>
    <w:p w14:paraId="4E8CA00E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E. BANCO DE BOGOTÁ</w:t>
      </w:r>
    </w:p>
    <w:p w14:paraId="03E50BBC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F. BANCO DE OCCIDENTE</w:t>
      </w:r>
    </w:p>
    <w:p w14:paraId="04FFEC3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G. BANCO FALABELLA</w:t>
      </w:r>
    </w:p>
    <w:p w14:paraId="6914AC73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H. BANCO GNB SUDAMERIS</w:t>
      </w:r>
    </w:p>
    <w:p w14:paraId="5928AEC3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I. BANCO ITAÚ</w:t>
      </w:r>
    </w:p>
    <w:p w14:paraId="08C559C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J. BANCO MUNDO MUJER</w:t>
      </w:r>
    </w:p>
    <w:p w14:paraId="16116F66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K. BANCO PICHINCHA</w:t>
      </w:r>
    </w:p>
    <w:p w14:paraId="35EB629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L. BANCO POPULAR</w:t>
      </w:r>
    </w:p>
    <w:p w14:paraId="2231053B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M. BANCO SERFINANZA</w:t>
      </w:r>
    </w:p>
    <w:p w14:paraId="4DA276E2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N. BANCOLOMBIA S.A.</w:t>
      </w:r>
    </w:p>
    <w:p w14:paraId="6CB79CC2" w14:textId="77777777" w:rsidR="0078466D" w:rsidRDefault="00000000">
      <w:pPr>
        <w:pStyle w:val="Ttulo2"/>
      </w:pPr>
      <w:r>
        <w:t>O. BANK OF AMERICA</w:t>
      </w:r>
    </w:p>
    <w:p w14:paraId="5B05A474" w14:textId="77777777" w:rsidR="0078466D" w:rsidRDefault="00000000">
      <w:pPr>
        <w:pStyle w:val="Ttulo2"/>
      </w:pPr>
      <w:r>
        <w:t>P. BBVA COLOMBIA</w:t>
      </w:r>
    </w:p>
    <w:p w14:paraId="0282D83A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Q. CITIBANK N.A.</w:t>
      </w:r>
    </w:p>
    <w:p w14:paraId="70ADD3A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lastRenderedPageBreak/>
        <w:t>R. DAVIPLATA (DAVIVIENDA)</w:t>
      </w:r>
    </w:p>
    <w:p w14:paraId="579CA7EC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S. HSBC</w:t>
      </w:r>
    </w:p>
    <w:p w14:paraId="2FE2F0D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T. JP MORGAN CHASE</w:t>
      </w:r>
    </w:p>
    <w:p w14:paraId="303D1A81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U. NEQUI (BANCOLOMBIA)</w:t>
      </w:r>
    </w:p>
    <w:p w14:paraId="332E9085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V. NO APLICA</w:t>
      </w:r>
    </w:p>
    <w:p w14:paraId="1C6B070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W. NUBANK COLOMBIA</w:t>
      </w:r>
    </w:p>
    <w:p w14:paraId="50F845D1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X. OTRO BANCO EXTRANJERO</w:t>
      </w:r>
    </w:p>
    <w:p w14:paraId="5F9B5351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Y. RAPPIPAY</w:t>
      </w:r>
    </w:p>
    <w:p w14:paraId="64D835F2" w14:textId="77777777" w:rsidR="0078466D" w:rsidRDefault="00000000">
      <w:pPr>
        <w:pStyle w:val="Ttulo2"/>
      </w:pPr>
      <w:r>
        <w:t>Z. SANTANDER</w:t>
      </w:r>
    </w:p>
    <w:p w14:paraId="559A77DA" w14:textId="77777777" w:rsidR="0078466D" w:rsidRDefault="00000000">
      <w:pPr>
        <w:pStyle w:val="Ttulo2"/>
      </w:pPr>
      <w:r>
        <w:t>A. SCOTIABANK COLPATRIA</w:t>
      </w:r>
    </w:p>
    <w:p w14:paraId="21F4D877" w14:textId="77777777" w:rsidR="0078466D" w:rsidRDefault="00000000">
      <w:pPr>
        <w:pStyle w:val="Ttulo2"/>
      </w:pPr>
      <w:r>
        <w:t>B. SCOTIABANK INT.</w:t>
      </w:r>
    </w:p>
    <w:p w14:paraId="492100C8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C. Sin asignar</w:t>
      </w:r>
    </w:p>
    <w:p w14:paraId="1227D14D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D. TD BANK</w:t>
      </w:r>
    </w:p>
    <w:p w14:paraId="1C9525E1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E. Otro</w:t>
      </w:r>
    </w:p>
    <w:p w14:paraId="20DAF757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Cuenta bancaria 2: Tipo de cuenta *</w:t>
      </w:r>
    </w:p>
    <w:p w14:paraId="0B4F8CD7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Cuenta de Ahorros</w:t>
      </w:r>
    </w:p>
    <w:p w14:paraId="05DACB7B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Cuenta Corriente</w:t>
      </w:r>
    </w:p>
    <w:p w14:paraId="35BCEA1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C. Otro</w:t>
      </w:r>
    </w:p>
    <w:p w14:paraId="2B6CC42E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Cuenta bancaria 2: Numero de cuenta *</w:t>
      </w:r>
    </w:p>
    <w:p w14:paraId="06AED40F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7C09F187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Cuenta bancaria 2: Posee cuentas en el extranjero</w:t>
      </w:r>
    </w:p>
    <w:p w14:paraId="2483BD15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lastRenderedPageBreak/>
        <w:t>A. Si</w:t>
      </w:r>
    </w:p>
    <w:p w14:paraId="6CF99DFA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No</w:t>
      </w:r>
    </w:p>
    <w:p w14:paraId="3F2E675F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Cuenta bancaria 2: Cuenta extranjera: pais de la cuenta *</w:t>
      </w:r>
    </w:p>
    <w:p w14:paraId="7240828C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2FDD294D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Cuenta bancaria 2: Cuenta extranjera: nombre de la entidad *</w:t>
      </w:r>
    </w:p>
    <w:p w14:paraId="52862CF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0076D559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Cuenta bancaria 2: Cuenta extranjera: tipo de cuenta *</w:t>
      </w:r>
    </w:p>
    <w:p w14:paraId="69E368DB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543A9C3C" w14:textId="77777777" w:rsidR="0078466D" w:rsidRPr="00AD225A" w:rsidRDefault="00000000">
      <w:pPr>
        <w:pStyle w:val="Ttulo"/>
        <w:rPr>
          <w:lang w:val="es-CO"/>
        </w:rPr>
      </w:pPr>
      <w:r w:rsidRPr="00AD225A">
        <w:rPr>
          <w:lang w:val="es-CO"/>
        </w:rPr>
        <w:t>Seccion: 12. PEP — Exposicion politica</w:t>
      </w:r>
    </w:p>
    <w:p w14:paraId="678886B5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Ha manejado o maneja recursos publicos *</w:t>
      </w:r>
    </w:p>
    <w:p w14:paraId="7BA4B095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Si</w:t>
      </w:r>
    </w:p>
    <w:p w14:paraId="7817345E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No</w:t>
      </w:r>
    </w:p>
    <w:p w14:paraId="2D40FE40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Ejerce o ha ejercido un cargo publico en los ultimos dos anios *</w:t>
      </w:r>
    </w:p>
    <w:p w14:paraId="316699B8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Si</w:t>
      </w:r>
    </w:p>
    <w:p w14:paraId="4823F1B9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No</w:t>
      </w:r>
    </w:p>
    <w:p w14:paraId="25FD23CB" w14:textId="77777777" w:rsidR="0078466D" w:rsidRPr="00AD225A" w:rsidRDefault="00000000">
      <w:pPr>
        <w:pStyle w:val="Ttulo"/>
        <w:rPr>
          <w:lang w:val="es-CO"/>
        </w:rPr>
      </w:pPr>
      <w:r w:rsidRPr="00AD225A">
        <w:rPr>
          <w:lang w:val="es-CO"/>
        </w:rPr>
        <w:t>Seccion: 13. Actividades con activos virtuales</w:t>
      </w:r>
    </w:p>
    <w:p w14:paraId="7B52F790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lastRenderedPageBreak/>
        <w:t>Realiza operaciones con activos virtuales *</w:t>
      </w:r>
    </w:p>
    <w:p w14:paraId="38F040D4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Si</w:t>
      </w:r>
    </w:p>
    <w:p w14:paraId="73F3E60B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No</w:t>
      </w:r>
    </w:p>
    <w:p w14:paraId="6ECD3CD0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Actividades con activos virtuales (marque las que apliquen)</w:t>
      </w:r>
    </w:p>
    <w:p w14:paraId="52A2EB7A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Intercambio entre activos virtuales y monedas fiduciarias</w:t>
      </w:r>
    </w:p>
    <w:p w14:paraId="4F308129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B. Intercambio entre una o mas formas de activos virtuales</w:t>
      </w:r>
    </w:p>
    <w:p w14:paraId="12D7D392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C. Transferencia de activos virtuales</w:t>
      </w:r>
    </w:p>
    <w:p w14:paraId="7CDC3B10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D. Custodia y/o administracion de activos virtuales</w:t>
      </w:r>
    </w:p>
    <w:p w14:paraId="27D2C967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E. Participacion en servicios financieros relacionados con activos virtuales</w:t>
      </w:r>
    </w:p>
    <w:p w14:paraId="5C85402B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F. Prestacion de servicios financieros como VASP</w:t>
      </w:r>
    </w:p>
    <w:p w14:paraId="7EFBA3F5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Certifico que la informacion suministrada es veraz, completa y corresponde a la realidad *</w:t>
      </w:r>
    </w:p>
    <w:p w14:paraId="16CDF541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A. Certifico</w:t>
      </w:r>
    </w:p>
    <w:p w14:paraId="76466CD7" w14:textId="77777777" w:rsidR="0078466D" w:rsidRPr="00AD225A" w:rsidRDefault="00000000">
      <w:pPr>
        <w:pStyle w:val="Ttulo"/>
        <w:rPr>
          <w:lang w:val="es-CO"/>
        </w:rPr>
      </w:pPr>
      <w:r w:rsidRPr="00AD225A">
        <w:rPr>
          <w:lang w:val="es-CO"/>
        </w:rPr>
        <w:t>Seccion: 14. Documentos Requeridos</w:t>
      </w:r>
    </w:p>
    <w:p w14:paraId="06CA7715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lastRenderedPageBreak/>
        <w:t>RUT — Registro Unico Tributario *</w:t>
      </w:r>
    </w:p>
    <w:p w14:paraId="20472797" w14:textId="77777777" w:rsidR="0078466D" w:rsidRDefault="00000000">
      <w:pPr>
        <w:pStyle w:val="Ttulo2"/>
      </w:pPr>
      <w:r>
        <w:t>____________________</w:t>
      </w:r>
    </w:p>
    <w:p w14:paraId="64C67FDB" w14:textId="77777777" w:rsidR="0078466D" w:rsidRDefault="00000000">
      <w:pPr>
        <w:pStyle w:val="Ttulo1"/>
      </w:pPr>
      <w:r>
        <w:t>Certificacion bancaria *</w:t>
      </w:r>
    </w:p>
    <w:p w14:paraId="2E23D0A6" w14:textId="77777777" w:rsidR="0078466D" w:rsidRDefault="00000000">
      <w:pPr>
        <w:pStyle w:val="Ttulo2"/>
      </w:pPr>
      <w:r>
        <w:t>____________________</w:t>
      </w:r>
    </w:p>
    <w:p w14:paraId="2F082CD9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Copia del documento de identidad</w:t>
      </w:r>
    </w:p>
    <w:p w14:paraId="67AD51AD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7F2359AC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Declaracion de renta o juramentada</w:t>
      </w:r>
    </w:p>
    <w:p w14:paraId="0A34170B" w14:textId="77777777" w:rsidR="0078466D" w:rsidRPr="00AD225A" w:rsidRDefault="00000000">
      <w:pPr>
        <w:pStyle w:val="Ttulo2"/>
        <w:rPr>
          <w:lang w:val="es-CO"/>
        </w:rPr>
      </w:pPr>
      <w:r w:rsidRPr="00AD225A">
        <w:rPr>
          <w:lang w:val="es-CO"/>
        </w:rPr>
        <w:t>____________________</w:t>
      </w:r>
    </w:p>
    <w:p w14:paraId="0B64C8B5" w14:textId="77777777" w:rsidR="0078466D" w:rsidRPr="00AD225A" w:rsidRDefault="00000000">
      <w:pPr>
        <w:pStyle w:val="Ttulo1"/>
        <w:rPr>
          <w:lang w:val="es-CO"/>
        </w:rPr>
      </w:pPr>
      <w:r w:rsidRPr="00AD225A">
        <w:rPr>
          <w:lang w:val="es-CO"/>
        </w:rPr>
        <w:t>Carta declaracion origen de fondos y autorizacion de tratamiento de datos</w:t>
      </w:r>
    </w:p>
    <w:p w14:paraId="347474B6" w14:textId="77777777" w:rsidR="0078466D" w:rsidRDefault="00000000">
      <w:pPr>
        <w:pStyle w:val="Ttulo2"/>
      </w:pPr>
      <w:r>
        <w:t>____________________</w:t>
      </w:r>
    </w:p>
    <w:sectPr w:rsidR="007846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767766">
    <w:abstractNumId w:val="8"/>
  </w:num>
  <w:num w:numId="2" w16cid:durableId="752238443">
    <w:abstractNumId w:val="6"/>
  </w:num>
  <w:num w:numId="3" w16cid:durableId="1358193254">
    <w:abstractNumId w:val="5"/>
  </w:num>
  <w:num w:numId="4" w16cid:durableId="76362424">
    <w:abstractNumId w:val="4"/>
  </w:num>
  <w:num w:numId="5" w16cid:durableId="1824855515">
    <w:abstractNumId w:val="7"/>
  </w:num>
  <w:num w:numId="6" w16cid:durableId="171192316">
    <w:abstractNumId w:val="3"/>
  </w:num>
  <w:num w:numId="7" w16cid:durableId="1410539349">
    <w:abstractNumId w:val="2"/>
  </w:num>
  <w:num w:numId="8" w16cid:durableId="58552765">
    <w:abstractNumId w:val="1"/>
  </w:num>
  <w:num w:numId="9" w16cid:durableId="126950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466D"/>
    <w:rsid w:val="00AA1D8D"/>
    <w:rsid w:val="00AD225A"/>
    <w:rsid w:val="00B47730"/>
    <w:rsid w:val="00CB0664"/>
    <w:rsid w:val="00E532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73C6F86-FFC5-4C5F-B01C-5A24CEFA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99251be-6de3-4a66-990f-20f430cd347f}" enabled="0" method="" siteId="{199251be-6de3-4a66-990f-20f430cd347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18</Pages>
  <Words>1207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Esteban Calle</cp:lastModifiedBy>
  <cp:revision>2</cp:revision>
  <dcterms:created xsi:type="dcterms:W3CDTF">2013-12-23T23:15:00Z</dcterms:created>
  <dcterms:modified xsi:type="dcterms:W3CDTF">2026-06-26T15:41:00Z</dcterms:modified>
  <cp:category/>
</cp:coreProperties>
</file>