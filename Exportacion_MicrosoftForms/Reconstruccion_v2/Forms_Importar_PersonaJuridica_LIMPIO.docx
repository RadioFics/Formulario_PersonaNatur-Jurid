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2455F" w14:textId="77777777" w:rsidR="007B138F" w:rsidRPr="0043376A" w:rsidRDefault="00000000">
      <w:pPr>
        <w:pStyle w:val="Ttulo"/>
        <w:rPr>
          <w:lang w:val="es-CO"/>
        </w:rPr>
      </w:pPr>
      <w:r w:rsidRPr="0043376A">
        <w:rPr>
          <w:lang w:val="es-CO"/>
        </w:rPr>
        <w:t xml:space="preserve">Registro SAGRILAFT — Persona </w:t>
      </w:r>
      <w:proofErr w:type="spellStart"/>
      <w:r w:rsidRPr="0043376A">
        <w:rPr>
          <w:lang w:val="es-CO"/>
        </w:rPr>
        <w:t>Juridica</w:t>
      </w:r>
      <w:proofErr w:type="spellEnd"/>
    </w:p>
    <w:p w14:paraId="1F2BFC1F" w14:textId="77777777" w:rsidR="007B138F" w:rsidRPr="0043376A" w:rsidRDefault="00000000">
      <w:pPr>
        <w:pStyle w:val="Ttulo"/>
        <w:rPr>
          <w:lang w:val="es-CO"/>
        </w:rPr>
      </w:pPr>
      <w:proofErr w:type="spellStart"/>
      <w:r w:rsidRPr="0043376A">
        <w:rPr>
          <w:lang w:val="es-CO"/>
        </w:rPr>
        <w:t>Seccion</w:t>
      </w:r>
      <w:proofErr w:type="spellEnd"/>
      <w:r w:rsidRPr="0043376A">
        <w:rPr>
          <w:lang w:val="es-CO"/>
        </w:rPr>
        <w:t xml:space="preserve">: 0. Inicio — </w:t>
      </w:r>
      <w:proofErr w:type="spellStart"/>
      <w:r w:rsidRPr="0043376A">
        <w:rPr>
          <w:lang w:val="es-CO"/>
        </w:rPr>
        <w:t>Politica</w:t>
      </w:r>
      <w:proofErr w:type="spellEnd"/>
      <w:r w:rsidRPr="0043376A">
        <w:rPr>
          <w:lang w:val="es-CO"/>
        </w:rPr>
        <w:t xml:space="preserve"> de tratamiento de datos</w:t>
      </w:r>
    </w:p>
    <w:p w14:paraId="7573E3FC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He </w:t>
      </w:r>
      <w:proofErr w:type="spellStart"/>
      <w:r w:rsidRPr="0043376A">
        <w:rPr>
          <w:lang w:val="es-CO"/>
        </w:rPr>
        <w:t>leido</w:t>
      </w:r>
      <w:proofErr w:type="spellEnd"/>
      <w:r w:rsidRPr="0043376A">
        <w:rPr>
          <w:lang w:val="es-CO"/>
        </w:rPr>
        <w:t xml:space="preserve"> y acepto la </w:t>
      </w:r>
      <w:proofErr w:type="spellStart"/>
      <w:r w:rsidRPr="0043376A">
        <w:rPr>
          <w:lang w:val="es-CO"/>
        </w:rPr>
        <w:t>Politica</w:t>
      </w:r>
      <w:proofErr w:type="spellEnd"/>
      <w:r w:rsidRPr="0043376A">
        <w:rPr>
          <w:lang w:val="es-CO"/>
        </w:rPr>
        <w:t xml:space="preserve"> de tratamiento de datos personales y autorizo el uso de mis datos *</w:t>
      </w:r>
    </w:p>
    <w:p w14:paraId="79FE399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Acepto</w:t>
      </w:r>
    </w:p>
    <w:p w14:paraId="28F58B5D" w14:textId="77777777" w:rsidR="007B138F" w:rsidRPr="0043376A" w:rsidRDefault="00000000">
      <w:pPr>
        <w:pStyle w:val="Ttulo"/>
        <w:rPr>
          <w:lang w:val="es-CO"/>
        </w:rPr>
      </w:pPr>
      <w:proofErr w:type="spellStart"/>
      <w:r w:rsidRPr="0043376A">
        <w:rPr>
          <w:lang w:val="es-CO"/>
        </w:rPr>
        <w:t>Seccion</w:t>
      </w:r>
      <w:proofErr w:type="spellEnd"/>
      <w:r w:rsidRPr="0043376A">
        <w:rPr>
          <w:lang w:val="es-CO"/>
        </w:rPr>
        <w:t xml:space="preserve">: 1. </w:t>
      </w:r>
      <w:proofErr w:type="spellStart"/>
      <w:r w:rsidRPr="0043376A">
        <w:rPr>
          <w:lang w:val="es-CO"/>
        </w:rPr>
        <w:t>Informacion</w:t>
      </w:r>
      <w:proofErr w:type="spellEnd"/>
      <w:r w:rsidRPr="0043376A">
        <w:rPr>
          <w:lang w:val="es-CO"/>
        </w:rPr>
        <w:t xml:space="preserve"> </w:t>
      </w:r>
      <w:proofErr w:type="spellStart"/>
      <w:r w:rsidRPr="0043376A">
        <w:rPr>
          <w:lang w:val="es-CO"/>
        </w:rPr>
        <w:t>basica</w:t>
      </w:r>
      <w:proofErr w:type="spellEnd"/>
      <w:r w:rsidRPr="0043376A">
        <w:rPr>
          <w:lang w:val="es-CO"/>
        </w:rPr>
        <w:t xml:space="preserve"> de la empresa</w:t>
      </w:r>
    </w:p>
    <w:p w14:paraId="6EF03956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Tipo de persona *</w:t>
      </w:r>
    </w:p>
    <w:p w14:paraId="10D48E2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 xml:space="preserve">A. Persona </w:t>
      </w:r>
      <w:proofErr w:type="spellStart"/>
      <w:r w:rsidRPr="0043376A">
        <w:rPr>
          <w:lang w:val="es-CO"/>
        </w:rPr>
        <w:t>juridica</w:t>
      </w:r>
      <w:proofErr w:type="spellEnd"/>
    </w:p>
    <w:p w14:paraId="455F50F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Persona natural</w:t>
      </w:r>
    </w:p>
    <w:p w14:paraId="74B17D19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Tipo de </w:t>
      </w:r>
      <w:proofErr w:type="spellStart"/>
      <w:r w:rsidRPr="0043376A">
        <w:rPr>
          <w:lang w:val="es-CO"/>
        </w:rPr>
        <w:t>vinculacion</w:t>
      </w:r>
      <w:proofErr w:type="spellEnd"/>
      <w:r w:rsidRPr="0043376A">
        <w:rPr>
          <w:lang w:val="es-CO"/>
        </w:rPr>
        <w:t xml:space="preserve"> *</w:t>
      </w:r>
    </w:p>
    <w:p w14:paraId="58192DD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Cliente</w:t>
      </w:r>
    </w:p>
    <w:p w14:paraId="590000B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Contratista/Proveedor</w:t>
      </w:r>
    </w:p>
    <w:p w14:paraId="70278EF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Vinculación laboral</w:t>
      </w:r>
    </w:p>
    <w:p w14:paraId="38A4A5E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Aliados institucionales y comunitarios</w:t>
      </w:r>
    </w:p>
    <w:p w14:paraId="1F7E22E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Otro</w:t>
      </w:r>
    </w:p>
    <w:p w14:paraId="450CEAE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Especifique el tipo de </w:t>
      </w:r>
      <w:proofErr w:type="spellStart"/>
      <w:r w:rsidRPr="0043376A">
        <w:rPr>
          <w:lang w:val="es-CO"/>
        </w:rPr>
        <w:t>vinculacion</w:t>
      </w:r>
      <w:proofErr w:type="spellEnd"/>
      <w:r w:rsidRPr="0043376A">
        <w:rPr>
          <w:lang w:val="es-CO"/>
        </w:rPr>
        <w:t xml:space="preserve"> *</w:t>
      </w:r>
    </w:p>
    <w:p w14:paraId="1B9C7F9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DD80F0F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Tipo de documento *</w:t>
      </w:r>
    </w:p>
    <w:p w14:paraId="44C6A3A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Cédula de Ciudadanía</w:t>
      </w:r>
    </w:p>
    <w:p w14:paraId="13819C3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Cédula de Extranjería</w:t>
      </w:r>
    </w:p>
    <w:p w14:paraId="6E5262D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NIT</w:t>
      </w:r>
    </w:p>
    <w:p w14:paraId="69A7884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Pasaporte</w:t>
      </w:r>
    </w:p>
    <w:p w14:paraId="5B25183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Permiso Especial de Permanencia</w:t>
      </w:r>
    </w:p>
    <w:p w14:paraId="391FB85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Permiso por Protección Temporal</w:t>
      </w:r>
    </w:p>
    <w:p w14:paraId="10EF0BA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G. Registro Civil</w:t>
      </w:r>
    </w:p>
    <w:p w14:paraId="3D9F457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Tarjeta de Identidad</w:t>
      </w:r>
    </w:p>
    <w:p w14:paraId="22397FE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I. Otro</w:t>
      </w:r>
    </w:p>
    <w:p w14:paraId="12EBF924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Numero de documento *</w:t>
      </w:r>
    </w:p>
    <w:p w14:paraId="01C18D1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94F1308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Digito de </w:t>
      </w:r>
      <w:proofErr w:type="spellStart"/>
      <w:r w:rsidRPr="0043376A">
        <w:rPr>
          <w:lang w:val="es-CO"/>
        </w:rPr>
        <w:t>verificacion</w:t>
      </w:r>
      <w:proofErr w:type="spellEnd"/>
      <w:r w:rsidRPr="0043376A">
        <w:rPr>
          <w:lang w:val="es-CO"/>
        </w:rPr>
        <w:t xml:space="preserve"> del NIT</w:t>
      </w:r>
    </w:p>
    <w:p w14:paraId="699A0C0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5CC2529" w14:textId="77777777" w:rsidR="007B138F" w:rsidRPr="0043376A" w:rsidRDefault="00000000">
      <w:pPr>
        <w:pStyle w:val="Ttulo1"/>
        <w:rPr>
          <w:lang w:val="es-CO"/>
        </w:rPr>
      </w:pPr>
      <w:proofErr w:type="spellStart"/>
      <w:r w:rsidRPr="0043376A">
        <w:rPr>
          <w:lang w:val="es-CO"/>
        </w:rPr>
        <w:t>Razon</w:t>
      </w:r>
      <w:proofErr w:type="spellEnd"/>
      <w:r w:rsidRPr="0043376A">
        <w:rPr>
          <w:lang w:val="es-CO"/>
        </w:rPr>
        <w:t xml:space="preserve"> social *</w:t>
      </w:r>
    </w:p>
    <w:p w14:paraId="13BA6DB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20FB475" w14:textId="77777777" w:rsidR="007B138F" w:rsidRPr="0043376A" w:rsidRDefault="00000000">
      <w:pPr>
        <w:pStyle w:val="Ttulo1"/>
        <w:rPr>
          <w:lang w:val="es-CO"/>
        </w:rPr>
      </w:pP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de domicilio principal *</w:t>
      </w:r>
    </w:p>
    <w:p w14:paraId="5F8AE86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F03D4F2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Departamento *</w:t>
      </w:r>
    </w:p>
    <w:p w14:paraId="010D33F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28F3B82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Ciudad *</w:t>
      </w:r>
    </w:p>
    <w:p w14:paraId="7BEACD9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9DDACF6" w14:textId="77777777" w:rsidR="007B138F" w:rsidRPr="0043376A" w:rsidRDefault="00000000">
      <w:pPr>
        <w:pStyle w:val="Ttulo1"/>
        <w:rPr>
          <w:lang w:val="es-CO"/>
        </w:rPr>
      </w:pPr>
      <w:proofErr w:type="spellStart"/>
      <w:r w:rsidRPr="0043376A">
        <w:rPr>
          <w:lang w:val="es-CO"/>
        </w:rPr>
        <w:t>Direccion</w:t>
      </w:r>
      <w:proofErr w:type="spellEnd"/>
      <w:r w:rsidRPr="0043376A">
        <w:rPr>
          <w:lang w:val="es-CO"/>
        </w:rPr>
        <w:t xml:space="preserve"> oficina principal *</w:t>
      </w:r>
    </w:p>
    <w:p w14:paraId="48413F7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A2DB4CB" w14:textId="77777777" w:rsidR="007B138F" w:rsidRPr="0043376A" w:rsidRDefault="00000000">
      <w:pPr>
        <w:pStyle w:val="Ttulo1"/>
        <w:rPr>
          <w:lang w:val="es-CO"/>
        </w:rPr>
      </w:pPr>
      <w:proofErr w:type="spellStart"/>
      <w:r w:rsidRPr="0043376A">
        <w:rPr>
          <w:lang w:val="es-CO"/>
        </w:rPr>
        <w:t>Telefono</w:t>
      </w:r>
      <w:proofErr w:type="spellEnd"/>
      <w:r w:rsidRPr="0043376A">
        <w:rPr>
          <w:lang w:val="es-CO"/>
        </w:rPr>
        <w:t xml:space="preserve"> fijo</w:t>
      </w:r>
    </w:p>
    <w:p w14:paraId="167D986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B4D6EC7" w14:textId="77777777" w:rsidR="007B138F" w:rsidRPr="0043376A" w:rsidRDefault="00000000">
      <w:pPr>
        <w:pStyle w:val="Ttulo1"/>
        <w:rPr>
          <w:lang w:val="es-CO"/>
        </w:rPr>
      </w:pPr>
      <w:proofErr w:type="spellStart"/>
      <w:r w:rsidRPr="0043376A">
        <w:rPr>
          <w:lang w:val="es-CO"/>
        </w:rPr>
        <w:t>Telefono</w:t>
      </w:r>
      <w:proofErr w:type="spellEnd"/>
      <w:r w:rsidRPr="0043376A">
        <w:rPr>
          <w:lang w:val="es-CO"/>
        </w:rPr>
        <w:t xml:space="preserve"> celular *</w:t>
      </w:r>
    </w:p>
    <w:p w14:paraId="149FB8B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4E7CFD19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 xml:space="preserve">Correo </w:t>
      </w:r>
      <w:proofErr w:type="spellStart"/>
      <w:r w:rsidRPr="0043376A">
        <w:rPr>
          <w:lang w:val="es-CO"/>
        </w:rPr>
        <w:t>electronico</w:t>
      </w:r>
      <w:proofErr w:type="spellEnd"/>
      <w:r w:rsidRPr="0043376A">
        <w:rPr>
          <w:lang w:val="es-CO"/>
        </w:rPr>
        <w:t xml:space="preserve"> *</w:t>
      </w:r>
    </w:p>
    <w:p w14:paraId="2C0674A9" w14:textId="77777777" w:rsidR="007B138F" w:rsidRDefault="00000000">
      <w:pPr>
        <w:pStyle w:val="Ttulo2"/>
      </w:pPr>
      <w:r>
        <w:t>____________________</w:t>
      </w:r>
    </w:p>
    <w:p w14:paraId="0EB6434D" w14:textId="77777777" w:rsidR="007B138F" w:rsidRDefault="00000000">
      <w:pPr>
        <w:pStyle w:val="Ttulo1"/>
      </w:pPr>
      <w:r>
        <w:t>Email gestion SAGRILAFT *</w:t>
      </w:r>
    </w:p>
    <w:p w14:paraId="01409487" w14:textId="77777777" w:rsidR="007B138F" w:rsidRDefault="00000000">
      <w:pPr>
        <w:pStyle w:val="Ttulo2"/>
      </w:pPr>
      <w:r>
        <w:t>____________________</w:t>
      </w:r>
    </w:p>
    <w:p w14:paraId="258EB152" w14:textId="77777777" w:rsidR="007B138F" w:rsidRDefault="00000000">
      <w:pPr>
        <w:pStyle w:val="Ttulo1"/>
      </w:pPr>
      <w:r>
        <w:t>Actividad principal CIIU *</w:t>
      </w:r>
    </w:p>
    <w:p w14:paraId="6E356C0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27F558E" w14:textId="77777777" w:rsidR="007B138F" w:rsidRPr="0043376A" w:rsidRDefault="00000000">
      <w:pPr>
        <w:pStyle w:val="Ttulo1"/>
        <w:rPr>
          <w:lang w:val="es-CO"/>
        </w:rPr>
      </w:pPr>
      <w:proofErr w:type="spellStart"/>
      <w:r w:rsidRPr="0043376A">
        <w:rPr>
          <w:lang w:val="es-CO"/>
        </w:rPr>
        <w:t>Pagina</w:t>
      </w:r>
      <w:proofErr w:type="spellEnd"/>
      <w:r w:rsidRPr="0043376A">
        <w:rPr>
          <w:lang w:val="es-CO"/>
        </w:rPr>
        <w:t xml:space="preserve"> web</w:t>
      </w:r>
    </w:p>
    <w:p w14:paraId="3A01D93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3F6E865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Su empresa cotiza en bolsa de valores *</w:t>
      </w:r>
    </w:p>
    <w:p w14:paraId="623E6D9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Si</w:t>
      </w:r>
    </w:p>
    <w:p w14:paraId="0FFF204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No</w:t>
      </w:r>
    </w:p>
    <w:p w14:paraId="49864F9C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En cual bolsa de valores cotiza *</w:t>
      </w:r>
    </w:p>
    <w:p w14:paraId="40A8EB4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B565025" w14:textId="77777777" w:rsidR="007B138F" w:rsidRPr="0043376A" w:rsidRDefault="00000000">
      <w:pPr>
        <w:pStyle w:val="Ttulo"/>
        <w:rPr>
          <w:lang w:val="es-CO"/>
        </w:rPr>
      </w:pPr>
      <w:proofErr w:type="spellStart"/>
      <w:r w:rsidRPr="0043376A">
        <w:rPr>
          <w:lang w:val="es-CO"/>
        </w:rPr>
        <w:t>Seccion</w:t>
      </w:r>
      <w:proofErr w:type="spellEnd"/>
      <w:r w:rsidRPr="0043376A">
        <w:rPr>
          <w:lang w:val="es-CO"/>
        </w:rPr>
        <w:t xml:space="preserve">: 2. </w:t>
      </w:r>
      <w:proofErr w:type="spellStart"/>
      <w:r w:rsidRPr="0043376A">
        <w:rPr>
          <w:lang w:val="es-CO"/>
        </w:rPr>
        <w:t>Informacion</w:t>
      </w:r>
      <w:proofErr w:type="spellEnd"/>
      <w:r w:rsidRPr="0043376A">
        <w:rPr>
          <w:lang w:val="es-CO"/>
        </w:rPr>
        <w:t xml:space="preserve"> del representante legal</w:t>
      </w:r>
    </w:p>
    <w:p w14:paraId="294D5703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Representante legal 1: Nombres *</w:t>
      </w:r>
    </w:p>
    <w:p w14:paraId="170FD11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4D4AE94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Representante legal 1: Apellidos *</w:t>
      </w:r>
    </w:p>
    <w:p w14:paraId="7E3A341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9ED2568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Representante legal 1: Tipo de documento *</w:t>
      </w:r>
    </w:p>
    <w:p w14:paraId="39C0D28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Cédula de Ciudadanía</w:t>
      </w:r>
    </w:p>
    <w:p w14:paraId="35599DB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Cédula de Extranjería</w:t>
      </w:r>
    </w:p>
    <w:p w14:paraId="4A05894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NIT</w:t>
      </w:r>
    </w:p>
    <w:p w14:paraId="516FF09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Pasaporte</w:t>
      </w:r>
    </w:p>
    <w:p w14:paraId="4E6D802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Permiso Especial de Permanencia</w:t>
      </w:r>
    </w:p>
    <w:p w14:paraId="59D989C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Permiso por Protección Temporal</w:t>
      </w:r>
    </w:p>
    <w:p w14:paraId="09880AB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G. Registro Civil</w:t>
      </w:r>
    </w:p>
    <w:p w14:paraId="4310ADE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Tarjeta de Identidad</w:t>
      </w:r>
    </w:p>
    <w:p w14:paraId="71EC6E6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I. Otro</w:t>
      </w:r>
    </w:p>
    <w:p w14:paraId="165540F0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Representante legal 1: Numero de documento *</w:t>
      </w:r>
    </w:p>
    <w:p w14:paraId="5FA8FC0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0DA2F6C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Representante legal 1: Fecha de </w:t>
      </w:r>
      <w:proofErr w:type="spellStart"/>
      <w:r w:rsidRPr="0043376A">
        <w:rPr>
          <w:lang w:val="es-CO"/>
        </w:rPr>
        <w:t>expedicion</w:t>
      </w:r>
      <w:proofErr w:type="spellEnd"/>
      <w:r w:rsidRPr="0043376A">
        <w:rPr>
          <w:lang w:val="es-CO"/>
        </w:rPr>
        <w:t xml:space="preserve"> *</w:t>
      </w:r>
    </w:p>
    <w:p w14:paraId="7D5A44F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B15500A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Representante legal 1: </w:t>
      </w: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*</w:t>
      </w:r>
    </w:p>
    <w:p w14:paraId="4BAC570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D93F872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Representante legal 1: Departamento *</w:t>
      </w:r>
    </w:p>
    <w:p w14:paraId="20AEF0C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257C115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Representante legal 1: Ciudad *</w:t>
      </w:r>
    </w:p>
    <w:p w14:paraId="2B9724B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0682B1D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Representante legal 1: </w:t>
      </w:r>
      <w:proofErr w:type="spellStart"/>
      <w:r w:rsidRPr="0043376A">
        <w:rPr>
          <w:lang w:val="es-CO"/>
        </w:rPr>
        <w:t>Direccion</w:t>
      </w:r>
      <w:proofErr w:type="spellEnd"/>
      <w:r w:rsidRPr="0043376A">
        <w:rPr>
          <w:lang w:val="es-CO"/>
        </w:rPr>
        <w:t xml:space="preserve"> domicilio</w:t>
      </w:r>
    </w:p>
    <w:p w14:paraId="174ADEF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E576A24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Representante legal 1: Celular *</w:t>
      </w:r>
    </w:p>
    <w:p w14:paraId="6A8FAF7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54B072E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Representante legal 1: </w:t>
      </w:r>
      <w:proofErr w:type="spellStart"/>
      <w:r w:rsidRPr="0043376A">
        <w:rPr>
          <w:lang w:val="es-CO"/>
        </w:rPr>
        <w:t>Telefono</w:t>
      </w:r>
      <w:proofErr w:type="spellEnd"/>
      <w:r w:rsidRPr="0043376A">
        <w:rPr>
          <w:lang w:val="es-CO"/>
        </w:rPr>
        <w:t xml:space="preserve"> fijo</w:t>
      </w:r>
    </w:p>
    <w:p w14:paraId="4A5F23D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3EEF98F2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Representante legal 1: Correo </w:t>
      </w:r>
      <w:proofErr w:type="spellStart"/>
      <w:r w:rsidRPr="0043376A">
        <w:rPr>
          <w:lang w:val="es-CO"/>
        </w:rPr>
        <w:t>electronico</w:t>
      </w:r>
      <w:proofErr w:type="spellEnd"/>
      <w:r w:rsidRPr="0043376A">
        <w:rPr>
          <w:lang w:val="es-CO"/>
        </w:rPr>
        <w:t xml:space="preserve"> *</w:t>
      </w:r>
    </w:p>
    <w:p w14:paraId="08CB569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BC53D5C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Representante legal 2: Nombres *</w:t>
      </w:r>
    </w:p>
    <w:p w14:paraId="58CFEB3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3B7F229A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Representante legal 2: Apellidos *</w:t>
      </w:r>
    </w:p>
    <w:p w14:paraId="175F395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3B26F4A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Representante legal 2: Tipo de documento *</w:t>
      </w:r>
    </w:p>
    <w:p w14:paraId="608479C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Cédula de Ciudadanía</w:t>
      </w:r>
    </w:p>
    <w:p w14:paraId="5541336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lastRenderedPageBreak/>
        <w:t>B. Cédula de Extranjería</w:t>
      </w:r>
    </w:p>
    <w:p w14:paraId="415D6A9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NIT</w:t>
      </w:r>
    </w:p>
    <w:p w14:paraId="37CE952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Pasaporte</w:t>
      </w:r>
    </w:p>
    <w:p w14:paraId="0B3C7D1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Permiso Especial de Permanencia</w:t>
      </w:r>
    </w:p>
    <w:p w14:paraId="2A96B9B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Permiso por Protección Temporal</w:t>
      </w:r>
    </w:p>
    <w:p w14:paraId="736042D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G. Registro Civil</w:t>
      </w:r>
    </w:p>
    <w:p w14:paraId="4EF1921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Tarjeta de Identidad</w:t>
      </w:r>
    </w:p>
    <w:p w14:paraId="247D6D2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I. Otro</w:t>
      </w:r>
    </w:p>
    <w:p w14:paraId="7AD1E009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Representante legal 2: Numero de documento *</w:t>
      </w:r>
    </w:p>
    <w:p w14:paraId="608CBC2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21BA40D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Representante legal 2: Fecha de </w:t>
      </w:r>
      <w:proofErr w:type="spellStart"/>
      <w:r w:rsidRPr="0043376A">
        <w:rPr>
          <w:lang w:val="es-CO"/>
        </w:rPr>
        <w:t>expedicion</w:t>
      </w:r>
      <w:proofErr w:type="spellEnd"/>
      <w:r w:rsidRPr="0043376A">
        <w:rPr>
          <w:lang w:val="es-CO"/>
        </w:rPr>
        <w:t xml:space="preserve"> *</w:t>
      </w:r>
    </w:p>
    <w:p w14:paraId="497145D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9901428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Representante legal 2: </w:t>
      </w: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*</w:t>
      </w:r>
    </w:p>
    <w:p w14:paraId="476202F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618C60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Representante legal 2: Departamento *</w:t>
      </w:r>
    </w:p>
    <w:p w14:paraId="4F71BD8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980CCB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Representante legal 2: Ciudad *</w:t>
      </w:r>
    </w:p>
    <w:p w14:paraId="3D3A7F2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82D63AD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Representante legal 2: </w:t>
      </w:r>
      <w:proofErr w:type="spellStart"/>
      <w:r w:rsidRPr="0043376A">
        <w:rPr>
          <w:lang w:val="es-CO"/>
        </w:rPr>
        <w:t>Direccion</w:t>
      </w:r>
      <w:proofErr w:type="spellEnd"/>
      <w:r w:rsidRPr="0043376A">
        <w:rPr>
          <w:lang w:val="es-CO"/>
        </w:rPr>
        <w:t xml:space="preserve"> domicilio</w:t>
      </w:r>
    </w:p>
    <w:p w14:paraId="5055892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C7BD543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Representante legal 2: Celular *</w:t>
      </w:r>
    </w:p>
    <w:p w14:paraId="35B176B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423D1E5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Representante legal 2: </w:t>
      </w:r>
      <w:proofErr w:type="spellStart"/>
      <w:r w:rsidRPr="0043376A">
        <w:rPr>
          <w:lang w:val="es-CO"/>
        </w:rPr>
        <w:t>Telefono</w:t>
      </w:r>
      <w:proofErr w:type="spellEnd"/>
      <w:r w:rsidRPr="0043376A">
        <w:rPr>
          <w:lang w:val="es-CO"/>
        </w:rPr>
        <w:t xml:space="preserve"> fijo</w:t>
      </w:r>
    </w:p>
    <w:p w14:paraId="1D383DB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1A49BAE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Representante legal 2: Correo </w:t>
      </w:r>
      <w:proofErr w:type="spellStart"/>
      <w:r w:rsidRPr="0043376A">
        <w:rPr>
          <w:lang w:val="es-CO"/>
        </w:rPr>
        <w:t>electronico</w:t>
      </w:r>
      <w:proofErr w:type="spellEnd"/>
      <w:r w:rsidRPr="0043376A">
        <w:rPr>
          <w:lang w:val="es-CO"/>
        </w:rPr>
        <w:t xml:space="preserve"> *</w:t>
      </w:r>
    </w:p>
    <w:p w14:paraId="72F521E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41225D88" w14:textId="77777777" w:rsidR="007B138F" w:rsidRPr="0043376A" w:rsidRDefault="00000000">
      <w:pPr>
        <w:pStyle w:val="Ttulo"/>
        <w:rPr>
          <w:lang w:val="es-CO"/>
        </w:rPr>
      </w:pPr>
      <w:proofErr w:type="spellStart"/>
      <w:r w:rsidRPr="0043376A">
        <w:rPr>
          <w:lang w:val="es-CO"/>
        </w:rPr>
        <w:t>Seccion</w:t>
      </w:r>
      <w:proofErr w:type="spellEnd"/>
      <w:r w:rsidRPr="0043376A">
        <w:rPr>
          <w:lang w:val="es-CO"/>
        </w:rPr>
        <w:t xml:space="preserve">: 3. </w:t>
      </w:r>
      <w:proofErr w:type="spellStart"/>
      <w:r w:rsidRPr="0043376A">
        <w:rPr>
          <w:lang w:val="es-CO"/>
        </w:rPr>
        <w:t>Informacion</w:t>
      </w:r>
      <w:proofErr w:type="spellEnd"/>
      <w:r w:rsidRPr="0043376A">
        <w:rPr>
          <w:lang w:val="es-CO"/>
        </w:rPr>
        <w:t xml:space="preserve"> de la sociedad</w:t>
      </w:r>
    </w:p>
    <w:p w14:paraId="5E6AF050" w14:textId="77777777" w:rsidR="007B138F" w:rsidRPr="0043376A" w:rsidRDefault="00000000">
      <w:pPr>
        <w:pStyle w:val="Ttulo1"/>
        <w:rPr>
          <w:lang w:val="es-CO"/>
        </w:rPr>
      </w:pPr>
      <w:proofErr w:type="spellStart"/>
      <w:r w:rsidRPr="0043376A">
        <w:rPr>
          <w:lang w:val="es-CO"/>
        </w:rPr>
        <w:lastRenderedPageBreak/>
        <w:t>Ubicacion</w:t>
      </w:r>
      <w:proofErr w:type="spellEnd"/>
      <w:r w:rsidRPr="0043376A">
        <w:rPr>
          <w:lang w:val="es-CO"/>
        </w:rPr>
        <w:t xml:space="preserve"> de la sociedad *</w:t>
      </w:r>
    </w:p>
    <w:p w14:paraId="479218F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Nacional</w:t>
      </w:r>
    </w:p>
    <w:p w14:paraId="4AD45E6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Sucursal en Colombia</w:t>
      </w:r>
    </w:p>
    <w:p w14:paraId="503732E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Extranjera</w:t>
      </w:r>
    </w:p>
    <w:p w14:paraId="70A856FA" w14:textId="77777777" w:rsidR="007B138F" w:rsidRPr="0043376A" w:rsidRDefault="00000000">
      <w:pPr>
        <w:pStyle w:val="Ttulo1"/>
        <w:rPr>
          <w:lang w:val="es-CO"/>
        </w:rPr>
      </w:pP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*</w:t>
      </w:r>
    </w:p>
    <w:p w14:paraId="051DA23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CE4F950" w14:textId="77777777" w:rsidR="007B138F" w:rsidRPr="0043376A" w:rsidRDefault="00000000">
      <w:pPr>
        <w:pStyle w:val="Ttulo1"/>
        <w:rPr>
          <w:lang w:val="es-CO"/>
        </w:rPr>
      </w:pP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de origen *</w:t>
      </w:r>
    </w:p>
    <w:p w14:paraId="573D4A0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54DD1D2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Tipo de empresa *</w:t>
      </w:r>
    </w:p>
    <w:p w14:paraId="757758F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Publica</w:t>
      </w:r>
    </w:p>
    <w:p w14:paraId="7E9D5A0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Privada</w:t>
      </w:r>
    </w:p>
    <w:p w14:paraId="75942F2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Mixta</w:t>
      </w:r>
    </w:p>
    <w:p w14:paraId="50E13525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Tipo de sociedad</w:t>
      </w:r>
    </w:p>
    <w:p w14:paraId="6AC0A7C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BF1673D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Pertenece a un grupo empresarial *</w:t>
      </w:r>
    </w:p>
    <w:p w14:paraId="7712893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Si</w:t>
      </w:r>
    </w:p>
    <w:p w14:paraId="1D26FF2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No</w:t>
      </w:r>
    </w:p>
    <w:p w14:paraId="7C16BACD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Las situaciones de control y/o grupo empresarial </w:t>
      </w:r>
      <w:proofErr w:type="spellStart"/>
      <w:r w:rsidRPr="0043376A">
        <w:rPr>
          <w:lang w:val="es-CO"/>
        </w:rPr>
        <w:t>estan</w:t>
      </w:r>
      <w:proofErr w:type="spellEnd"/>
      <w:r w:rsidRPr="0043376A">
        <w:rPr>
          <w:lang w:val="es-CO"/>
        </w:rPr>
        <w:t xml:space="preserve"> declaradas en el Certificado de Existencia y </w:t>
      </w:r>
      <w:proofErr w:type="spellStart"/>
      <w:r w:rsidRPr="0043376A">
        <w:rPr>
          <w:lang w:val="es-CO"/>
        </w:rPr>
        <w:t>Representacion</w:t>
      </w:r>
      <w:proofErr w:type="spellEnd"/>
      <w:r w:rsidRPr="0043376A">
        <w:rPr>
          <w:lang w:val="es-CO"/>
        </w:rPr>
        <w:t xml:space="preserve"> Legal adjunto *</w:t>
      </w:r>
    </w:p>
    <w:p w14:paraId="0F09498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Si</w:t>
      </w:r>
    </w:p>
    <w:p w14:paraId="7257827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lastRenderedPageBreak/>
        <w:t>B. No</w:t>
      </w:r>
    </w:p>
    <w:p w14:paraId="2234B359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Calidad de la sociedad dentro del grupo o </w:t>
      </w:r>
      <w:proofErr w:type="spellStart"/>
      <w:r w:rsidRPr="0043376A">
        <w:rPr>
          <w:lang w:val="es-CO"/>
        </w:rPr>
        <w:t>situacion</w:t>
      </w:r>
      <w:proofErr w:type="spellEnd"/>
      <w:r w:rsidRPr="0043376A">
        <w:rPr>
          <w:lang w:val="es-CO"/>
        </w:rPr>
        <w:t xml:space="preserve"> de control *</w:t>
      </w:r>
    </w:p>
    <w:p w14:paraId="5AD1261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Matriz / Controlante</w:t>
      </w:r>
    </w:p>
    <w:p w14:paraId="24AF022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Filial</w:t>
      </w:r>
    </w:p>
    <w:p w14:paraId="68F20B5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Subsidiaria</w:t>
      </w:r>
    </w:p>
    <w:p w14:paraId="28AA413B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Describa la estructura del grupo empresarial y la </w:t>
      </w:r>
      <w:proofErr w:type="spellStart"/>
      <w:r w:rsidRPr="0043376A">
        <w:rPr>
          <w:lang w:val="es-CO"/>
        </w:rPr>
        <w:t>posicion</w:t>
      </w:r>
      <w:proofErr w:type="spellEnd"/>
      <w:r w:rsidRPr="0043376A">
        <w:rPr>
          <w:lang w:val="es-CO"/>
        </w:rPr>
        <w:t xml:space="preserve"> de la sociedad *</w:t>
      </w:r>
    </w:p>
    <w:p w14:paraId="26953D7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4664C212" w14:textId="77777777" w:rsidR="007B138F" w:rsidRPr="0043376A" w:rsidRDefault="00000000">
      <w:pPr>
        <w:pStyle w:val="Ttulo"/>
        <w:rPr>
          <w:lang w:val="es-CO"/>
        </w:rPr>
      </w:pPr>
      <w:proofErr w:type="spellStart"/>
      <w:r w:rsidRPr="0043376A">
        <w:rPr>
          <w:lang w:val="es-CO"/>
        </w:rPr>
        <w:t>Seccion</w:t>
      </w:r>
      <w:proofErr w:type="spellEnd"/>
      <w:r w:rsidRPr="0043376A">
        <w:rPr>
          <w:lang w:val="es-CO"/>
        </w:rPr>
        <w:t xml:space="preserve">: 4. </w:t>
      </w:r>
      <w:proofErr w:type="spellStart"/>
      <w:r w:rsidRPr="0043376A">
        <w:rPr>
          <w:lang w:val="es-CO"/>
        </w:rPr>
        <w:t>Paises</w:t>
      </w:r>
      <w:proofErr w:type="spellEnd"/>
      <w:r w:rsidRPr="0043376A">
        <w:rPr>
          <w:lang w:val="es-CO"/>
        </w:rPr>
        <w:t xml:space="preserve"> de </w:t>
      </w:r>
      <w:proofErr w:type="spellStart"/>
      <w:r w:rsidRPr="0043376A">
        <w:rPr>
          <w:lang w:val="es-CO"/>
        </w:rPr>
        <w:t>operacion</w:t>
      </w:r>
      <w:proofErr w:type="spellEnd"/>
    </w:p>
    <w:p w14:paraId="22760854" w14:textId="77777777" w:rsidR="007B138F" w:rsidRPr="0043376A" w:rsidRDefault="00000000">
      <w:pPr>
        <w:pStyle w:val="Ttulo1"/>
        <w:rPr>
          <w:lang w:val="es-CO"/>
        </w:rPr>
      </w:pPr>
      <w:proofErr w:type="spellStart"/>
      <w:r w:rsidRPr="0043376A">
        <w:rPr>
          <w:lang w:val="es-CO"/>
        </w:rPr>
        <w:lastRenderedPageBreak/>
        <w:t>Pais</w:t>
      </w:r>
      <w:proofErr w:type="spellEnd"/>
      <w:r w:rsidRPr="0043376A">
        <w:rPr>
          <w:lang w:val="es-CO"/>
        </w:rPr>
        <w:t xml:space="preserve"> de </w:t>
      </w:r>
      <w:proofErr w:type="spellStart"/>
      <w:r w:rsidRPr="0043376A">
        <w:rPr>
          <w:lang w:val="es-CO"/>
        </w:rPr>
        <w:t>operacion</w:t>
      </w:r>
      <w:proofErr w:type="spellEnd"/>
      <w:r w:rsidRPr="0043376A">
        <w:rPr>
          <w:lang w:val="es-CO"/>
        </w:rPr>
        <w:t xml:space="preserve"> 1 *</w:t>
      </w:r>
    </w:p>
    <w:p w14:paraId="252A458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1BAED31" w14:textId="77777777" w:rsidR="007B138F" w:rsidRPr="0043376A" w:rsidRDefault="00000000">
      <w:pPr>
        <w:pStyle w:val="Ttulo1"/>
        <w:rPr>
          <w:lang w:val="es-CO"/>
        </w:rPr>
      </w:pP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de </w:t>
      </w:r>
      <w:proofErr w:type="spellStart"/>
      <w:r w:rsidRPr="0043376A">
        <w:rPr>
          <w:lang w:val="es-CO"/>
        </w:rPr>
        <w:t>operacion</w:t>
      </w:r>
      <w:proofErr w:type="spellEnd"/>
      <w:r w:rsidRPr="0043376A">
        <w:rPr>
          <w:lang w:val="es-CO"/>
        </w:rPr>
        <w:t xml:space="preserve"> 2 *</w:t>
      </w:r>
    </w:p>
    <w:p w14:paraId="5B2A48C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0366A7D" w14:textId="77777777" w:rsidR="007B138F" w:rsidRPr="0043376A" w:rsidRDefault="00000000">
      <w:pPr>
        <w:pStyle w:val="Ttulo1"/>
        <w:rPr>
          <w:lang w:val="es-CO"/>
        </w:rPr>
      </w:pP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de </w:t>
      </w:r>
      <w:proofErr w:type="spellStart"/>
      <w:r w:rsidRPr="0043376A">
        <w:rPr>
          <w:lang w:val="es-CO"/>
        </w:rPr>
        <w:t>operacion</w:t>
      </w:r>
      <w:proofErr w:type="spellEnd"/>
      <w:r w:rsidRPr="0043376A">
        <w:rPr>
          <w:lang w:val="es-CO"/>
        </w:rPr>
        <w:t xml:space="preserve"> 3 *</w:t>
      </w:r>
    </w:p>
    <w:p w14:paraId="429FE45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B08FBBD" w14:textId="77777777" w:rsidR="007B138F" w:rsidRPr="0043376A" w:rsidRDefault="00000000">
      <w:pPr>
        <w:pStyle w:val="Ttulo1"/>
        <w:rPr>
          <w:lang w:val="es-CO"/>
        </w:rPr>
      </w:pP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de </w:t>
      </w:r>
      <w:proofErr w:type="spellStart"/>
      <w:r w:rsidRPr="0043376A">
        <w:rPr>
          <w:lang w:val="es-CO"/>
        </w:rPr>
        <w:t>operacion</w:t>
      </w:r>
      <w:proofErr w:type="spellEnd"/>
      <w:r w:rsidRPr="0043376A">
        <w:rPr>
          <w:lang w:val="es-CO"/>
        </w:rPr>
        <w:t xml:space="preserve"> 4 *</w:t>
      </w:r>
    </w:p>
    <w:p w14:paraId="72AE40B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1F6DD58" w14:textId="77777777" w:rsidR="007B138F" w:rsidRPr="0043376A" w:rsidRDefault="00000000">
      <w:pPr>
        <w:pStyle w:val="Ttulo1"/>
        <w:rPr>
          <w:lang w:val="es-CO"/>
        </w:rPr>
      </w:pP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de </w:t>
      </w:r>
      <w:proofErr w:type="spellStart"/>
      <w:r w:rsidRPr="0043376A">
        <w:rPr>
          <w:lang w:val="es-CO"/>
        </w:rPr>
        <w:t>operacion</w:t>
      </w:r>
      <w:proofErr w:type="spellEnd"/>
      <w:r w:rsidRPr="0043376A">
        <w:rPr>
          <w:lang w:val="es-CO"/>
        </w:rPr>
        <w:t xml:space="preserve"> 5 *</w:t>
      </w:r>
    </w:p>
    <w:p w14:paraId="1696397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C280C96" w14:textId="77777777" w:rsidR="007B138F" w:rsidRPr="0043376A" w:rsidRDefault="00000000">
      <w:pPr>
        <w:pStyle w:val="Ttulo"/>
        <w:rPr>
          <w:lang w:val="es-CO"/>
        </w:rPr>
      </w:pPr>
      <w:proofErr w:type="spellStart"/>
      <w:r w:rsidRPr="0043376A">
        <w:rPr>
          <w:lang w:val="es-CO"/>
        </w:rPr>
        <w:t>Seccion</w:t>
      </w:r>
      <w:proofErr w:type="spellEnd"/>
      <w:r w:rsidRPr="0043376A">
        <w:rPr>
          <w:lang w:val="es-CO"/>
        </w:rPr>
        <w:t xml:space="preserve">: 5. </w:t>
      </w:r>
      <w:proofErr w:type="spellStart"/>
      <w:r w:rsidRPr="0043376A">
        <w:rPr>
          <w:lang w:val="es-CO"/>
        </w:rPr>
        <w:t>Informacion</w:t>
      </w:r>
      <w:proofErr w:type="spellEnd"/>
      <w:r w:rsidRPr="0043376A">
        <w:rPr>
          <w:lang w:val="es-CO"/>
        </w:rPr>
        <w:t xml:space="preserve"> del Sistema de cumplimiento</w:t>
      </w:r>
    </w:p>
    <w:p w14:paraId="4777955B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 xml:space="preserve">La sociedad </w:t>
      </w:r>
      <w:proofErr w:type="spellStart"/>
      <w:r w:rsidRPr="0043376A">
        <w:rPr>
          <w:lang w:val="es-CO"/>
        </w:rPr>
        <w:t>esta</w:t>
      </w:r>
      <w:proofErr w:type="spellEnd"/>
      <w:r w:rsidRPr="0043376A">
        <w:rPr>
          <w:lang w:val="es-CO"/>
        </w:rPr>
        <w:t xml:space="preserve"> sujeta a normatividad que la obligue a implementar controles de </w:t>
      </w:r>
      <w:proofErr w:type="spellStart"/>
      <w:r w:rsidRPr="0043376A">
        <w:rPr>
          <w:lang w:val="es-CO"/>
        </w:rPr>
        <w:t>prevencion</w:t>
      </w:r>
      <w:proofErr w:type="spellEnd"/>
      <w:r w:rsidRPr="0043376A">
        <w:rPr>
          <w:lang w:val="es-CO"/>
        </w:rPr>
        <w:t xml:space="preserve"> de LA/FT, Fraude, </w:t>
      </w:r>
      <w:proofErr w:type="spellStart"/>
      <w:r w:rsidRPr="0043376A">
        <w:rPr>
          <w:lang w:val="es-CO"/>
        </w:rPr>
        <w:t>Corrupcion</w:t>
      </w:r>
      <w:proofErr w:type="spellEnd"/>
      <w:r w:rsidRPr="0043376A">
        <w:rPr>
          <w:lang w:val="es-CO"/>
        </w:rPr>
        <w:t xml:space="preserve"> y/o Soborno *</w:t>
      </w:r>
    </w:p>
    <w:p w14:paraId="51A9AD1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Si</w:t>
      </w:r>
    </w:p>
    <w:p w14:paraId="7562D7F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No</w:t>
      </w:r>
    </w:p>
    <w:p w14:paraId="6C044C43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Cuales son estas regulaciones o normas *</w:t>
      </w:r>
    </w:p>
    <w:p w14:paraId="7BEE9A4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BA08975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Referencia especifica de normatividad LA/FT (ej.: Ley 526/1999, Decreto 1674/2023, SAGRILAFT)</w:t>
      </w:r>
    </w:p>
    <w:p w14:paraId="28C5F8E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4DE9FCD2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Tiene sistema de </w:t>
      </w:r>
      <w:proofErr w:type="spellStart"/>
      <w:r w:rsidRPr="0043376A">
        <w:rPr>
          <w:lang w:val="es-CO"/>
        </w:rPr>
        <w:t>prevencion</w:t>
      </w:r>
      <w:proofErr w:type="spellEnd"/>
      <w:r w:rsidRPr="0043376A">
        <w:rPr>
          <w:lang w:val="es-CO"/>
        </w:rPr>
        <w:t xml:space="preserve"> de riesgos implementado *</w:t>
      </w:r>
    </w:p>
    <w:p w14:paraId="2494F4C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Si</w:t>
      </w:r>
    </w:p>
    <w:p w14:paraId="017E829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No</w:t>
      </w:r>
    </w:p>
    <w:p w14:paraId="6D653CC3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Tipo de sistema implementado *</w:t>
      </w:r>
    </w:p>
    <w:p w14:paraId="5FD8F77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Sistema de Autocontrol y Gestión del Riesgo LA/FT/FPADM (SAGRILAFT)</w:t>
      </w:r>
    </w:p>
    <w:p w14:paraId="219B0B9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Sistema de Administración del Riesgo LA/FT (SARLAFT)</w:t>
      </w:r>
    </w:p>
    <w:p w14:paraId="54196F62" w14:textId="15202ECA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Sistema Integral de Prevención (SIPLA)</w:t>
      </w:r>
    </w:p>
    <w:p w14:paraId="6ED2EB4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Sistema Integral de Prevención LA/FT (SIPLAFT)</w:t>
      </w:r>
    </w:p>
    <w:p w14:paraId="2C98D31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Programa de Transparencia y Ética Empresarial (PTEE)</w:t>
      </w:r>
    </w:p>
    <w:p w14:paraId="7DE7F4F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Programa de Transparencia y Ética Pública (PTEP)</w:t>
      </w:r>
    </w:p>
    <w:p w14:paraId="46ACD9F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G. No aplica</w:t>
      </w:r>
    </w:p>
    <w:p w14:paraId="7032512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Otro</w:t>
      </w:r>
    </w:p>
    <w:p w14:paraId="556084D5" w14:textId="77777777" w:rsidR="007B138F" w:rsidRPr="0043376A" w:rsidRDefault="00000000">
      <w:pPr>
        <w:pStyle w:val="Ttulo"/>
        <w:rPr>
          <w:lang w:val="es-CO"/>
        </w:rPr>
      </w:pPr>
      <w:proofErr w:type="spellStart"/>
      <w:r w:rsidRPr="0043376A">
        <w:rPr>
          <w:lang w:val="es-CO"/>
        </w:rPr>
        <w:lastRenderedPageBreak/>
        <w:t>Seccion</w:t>
      </w:r>
      <w:proofErr w:type="spellEnd"/>
      <w:r w:rsidRPr="0043376A">
        <w:rPr>
          <w:lang w:val="es-CO"/>
        </w:rPr>
        <w:t>: 5b. Oficiales de cumplimiento</w:t>
      </w:r>
    </w:p>
    <w:p w14:paraId="72D4D1CB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Oficial de cumplimiento 1: Nombres *</w:t>
      </w:r>
    </w:p>
    <w:p w14:paraId="6981409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E97FE22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Oficial de cumplimiento 1: Apellidos *</w:t>
      </w:r>
    </w:p>
    <w:p w14:paraId="47FD1BF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425D23A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Oficial de cumplimiento 1: Tipo de documento *</w:t>
      </w:r>
    </w:p>
    <w:p w14:paraId="49FEE79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Cédula de Ciudadanía</w:t>
      </w:r>
    </w:p>
    <w:p w14:paraId="5306801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Cédula de Extranjería</w:t>
      </w:r>
    </w:p>
    <w:p w14:paraId="3B6DBB9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NIT</w:t>
      </w:r>
    </w:p>
    <w:p w14:paraId="7BC26EA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Pasaporte</w:t>
      </w:r>
    </w:p>
    <w:p w14:paraId="6D1B5AC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Permiso Especial de Permanencia</w:t>
      </w:r>
    </w:p>
    <w:p w14:paraId="4D77406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Permiso por Protección Temporal</w:t>
      </w:r>
    </w:p>
    <w:p w14:paraId="72EF098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G. Registro Civil</w:t>
      </w:r>
    </w:p>
    <w:p w14:paraId="574D9D3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Tarjeta de Identidad</w:t>
      </w:r>
    </w:p>
    <w:p w14:paraId="579630A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I. Otro</w:t>
      </w:r>
    </w:p>
    <w:p w14:paraId="37D594C4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Oficial de cumplimiento 1: Numero de documento *</w:t>
      </w:r>
    </w:p>
    <w:p w14:paraId="17B9071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30518F5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Oficial de cumplimiento 1: Fecha de </w:t>
      </w:r>
      <w:proofErr w:type="spellStart"/>
      <w:r w:rsidRPr="0043376A">
        <w:rPr>
          <w:lang w:val="es-CO"/>
        </w:rPr>
        <w:t>expedicion</w:t>
      </w:r>
      <w:proofErr w:type="spellEnd"/>
      <w:r w:rsidRPr="0043376A">
        <w:rPr>
          <w:lang w:val="es-CO"/>
        </w:rPr>
        <w:t xml:space="preserve"> *</w:t>
      </w:r>
    </w:p>
    <w:p w14:paraId="43F4C6D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07DBFFD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Oficial de cumplimiento 1: </w:t>
      </w: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*</w:t>
      </w:r>
    </w:p>
    <w:p w14:paraId="133B0D2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B7351A6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Oficial de cumplimiento 1: Departamento *</w:t>
      </w:r>
    </w:p>
    <w:p w14:paraId="7210430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4E7D800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Oficial de cumplimiento 1: Ciudad *</w:t>
      </w:r>
    </w:p>
    <w:p w14:paraId="7D56796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97C3291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Oficial de cumplimiento 1: </w:t>
      </w:r>
      <w:proofErr w:type="spellStart"/>
      <w:r w:rsidRPr="0043376A">
        <w:rPr>
          <w:lang w:val="es-CO"/>
        </w:rPr>
        <w:t>Direccion</w:t>
      </w:r>
      <w:proofErr w:type="spellEnd"/>
      <w:r w:rsidRPr="0043376A">
        <w:rPr>
          <w:lang w:val="es-CO"/>
        </w:rPr>
        <w:t xml:space="preserve"> domicilio</w:t>
      </w:r>
    </w:p>
    <w:p w14:paraId="2CACCFE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CB081B1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Oficial de cumplimiento 1: Celular *</w:t>
      </w:r>
    </w:p>
    <w:p w14:paraId="1A6C6D0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4C9F2D43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Oficial de cumplimiento 1: </w:t>
      </w:r>
      <w:proofErr w:type="spellStart"/>
      <w:r w:rsidRPr="0043376A">
        <w:rPr>
          <w:lang w:val="es-CO"/>
        </w:rPr>
        <w:t>Telefono</w:t>
      </w:r>
      <w:proofErr w:type="spellEnd"/>
      <w:r w:rsidRPr="0043376A">
        <w:rPr>
          <w:lang w:val="es-CO"/>
        </w:rPr>
        <w:t xml:space="preserve"> fijo</w:t>
      </w:r>
    </w:p>
    <w:p w14:paraId="1198320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6C392A8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Oficial de cumplimiento 1: Correo </w:t>
      </w:r>
      <w:proofErr w:type="spellStart"/>
      <w:r w:rsidRPr="0043376A">
        <w:rPr>
          <w:lang w:val="es-CO"/>
        </w:rPr>
        <w:t>electronico</w:t>
      </w:r>
      <w:proofErr w:type="spellEnd"/>
      <w:r w:rsidRPr="0043376A">
        <w:rPr>
          <w:lang w:val="es-CO"/>
        </w:rPr>
        <w:t xml:space="preserve"> *</w:t>
      </w:r>
    </w:p>
    <w:p w14:paraId="67DDEA4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4771AF49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Oficial de cumplimiento 2: Nombres *</w:t>
      </w:r>
    </w:p>
    <w:p w14:paraId="6F5E694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3F96F89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Oficial de cumplimiento 2: Apellidos *</w:t>
      </w:r>
    </w:p>
    <w:p w14:paraId="63388AC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B319E83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Oficial de cumplimiento 2: Tipo de documento *</w:t>
      </w:r>
    </w:p>
    <w:p w14:paraId="099AB85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Cédula de Ciudadanía</w:t>
      </w:r>
    </w:p>
    <w:p w14:paraId="0F9FD18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lastRenderedPageBreak/>
        <w:t>B. Cédula de Extranjería</w:t>
      </w:r>
    </w:p>
    <w:p w14:paraId="0135162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NIT</w:t>
      </w:r>
    </w:p>
    <w:p w14:paraId="6C9FE3A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Pasaporte</w:t>
      </w:r>
    </w:p>
    <w:p w14:paraId="4CEC954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Permiso Especial de Permanencia</w:t>
      </w:r>
    </w:p>
    <w:p w14:paraId="2B2842B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Permiso por Protección Temporal</w:t>
      </w:r>
    </w:p>
    <w:p w14:paraId="4294A34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G. Registro Civil</w:t>
      </w:r>
    </w:p>
    <w:p w14:paraId="5B49909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Tarjeta de Identidad</w:t>
      </w:r>
    </w:p>
    <w:p w14:paraId="303E00D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I. Otro</w:t>
      </w:r>
    </w:p>
    <w:p w14:paraId="55B2690E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Oficial de cumplimiento 2: Numero de documento *</w:t>
      </w:r>
    </w:p>
    <w:p w14:paraId="3875261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142F855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Oficial de cumplimiento 2: Fecha de </w:t>
      </w:r>
      <w:proofErr w:type="spellStart"/>
      <w:r w:rsidRPr="0043376A">
        <w:rPr>
          <w:lang w:val="es-CO"/>
        </w:rPr>
        <w:t>expedicion</w:t>
      </w:r>
      <w:proofErr w:type="spellEnd"/>
      <w:r w:rsidRPr="0043376A">
        <w:rPr>
          <w:lang w:val="es-CO"/>
        </w:rPr>
        <w:t xml:space="preserve"> *</w:t>
      </w:r>
    </w:p>
    <w:p w14:paraId="013D7C4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ED6118E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Oficial de cumplimiento 2: </w:t>
      </w: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*</w:t>
      </w:r>
    </w:p>
    <w:p w14:paraId="656C3E6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4A3B1E2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Oficial de cumplimiento 2: Departamento *</w:t>
      </w:r>
    </w:p>
    <w:p w14:paraId="16EBD17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FCF9C11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Oficial de cumplimiento 2: Ciudad *</w:t>
      </w:r>
    </w:p>
    <w:p w14:paraId="0AA3303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317D6128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Oficial de cumplimiento 2: </w:t>
      </w:r>
      <w:proofErr w:type="spellStart"/>
      <w:r w:rsidRPr="0043376A">
        <w:rPr>
          <w:lang w:val="es-CO"/>
        </w:rPr>
        <w:t>Direccion</w:t>
      </w:r>
      <w:proofErr w:type="spellEnd"/>
      <w:r w:rsidRPr="0043376A">
        <w:rPr>
          <w:lang w:val="es-CO"/>
        </w:rPr>
        <w:t xml:space="preserve"> domicilio</w:t>
      </w:r>
    </w:p>
    <w:p w14:paraId="320517B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86ACB2E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Oficial de cumplimiento 2: Celular *</w:t>
      </w:r>
    </w:p>
    <w:p w14:paraId="04014A1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408394BE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Oficial de cumplimiento 2: </w:t>
      </w:r>
      <w:proofErr w:type="spellStart"/>
      <w:r w:rsidRPr="0043376A">
        <w:rPr>
          <w:lang w:val="es-CO"/>
        </w:rPr>
        <w:t>Telefono</w:t>
      </w:r>
      <w:proofErr w:type="spellEnd"/>
      <w:r w:rsidRPr="0043376A">
        <w:rPr>
          <w:lang w:val="es-CO"/>
        </w:rPr>
        <w:t xml:space="preserve"> fijo</w:t>
      </w:r>
    </w:p>
    <w:p w14:paraId="12EE0EB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1B69C0E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Oficial de cumplimiento 2: Correo </w:t>
      </w:r>
      <w:proofErr w:type="spellStart"/>
      <w:r w:rsidRPr="0043376A">
        <w:rPr>
          <w:lang w:val="es-CO"/>
        </w:rPr>
        <w:t>electronico</w:t>
      </w:r>
      <w:proofErr w:type="spellEnd"/>
      <w:r w:rsidRPr="0043376A">
        <w:rPr>
          <w:lang w:val="es-CO"/>
        </w:rPr>
        <w:t xml:space="preserve"> *</w:t>
      </w:r>
    </w:p>
    <w:p w14:paraId="658D934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3592FD2" w14:textId="77777777" w:rsidR="007B138F" w:rsidRPr="0043376A" w:rsidRDefault="00000000">
      <w:pPr>
        <w:pStyle w:val="Ttulo"/>
        <w:rPr>
          <w:lang w:val="es-CO"/>
        </w:rPr>
      </w:pPr>
      <w:proofErr w:type="spellStart"/>
      <w:r w:rsidRPr="0043376A">
        <w:rPr>
          <w:lang w:val="es-CO"/>
        </w:rPr>
        <w:t>Seccion</w:t>
      </w:r>
      <w:proofErr w:type="spellEnd"/>
      <w:r w:rsidRPr="0043376A">
        <w:rPr>
          <w:lang w:val="es-CO"/>
        </w:rPr>
        <w:t xml:space="preserve">: 6. Junta directiva / Consejo de </w:t>
      </w:r>
      <w:proofErr w:type="spellStart"/>
      <w:r w:rsidRPr="0043376A">
        <w:rPr>
          <w:lang w:val="es-CO"/>
        </w:rPr>
        <w:t>administracion</w:t>
      </w:r>
      <w:proofErr w:type="spellEnd"/>
    </w:p>
    <w:p w14:paraId="0F8C30E8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La empresa tiene junta directiva o consejo de </w:t>
      </w:r>
      <w:proofErr w:type="spellStart"/>
      <w:r w:rsidRPr="0043376A">
        <w:rPr>
          <w:lang w:val="es-CO"/>
        </w:rPr>
        <w:t>administracion</w:t>
      </w:r>
      <w:proofErr w:type="spellEnd"/>
      <w:r w:rsidRPr="0043376A">
        <w:rPr>
          <w:lang w:val="es-CO"/>
        </w:rPr>
        <w:t xml:space="preserve"> *</w:t>
      </w:r>
    </w:p>
    <w:p w14:paraId="103CEEC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Si</w:t>
      </w:r>
    </w:p>
    <w:p w14:paraId="0CA202F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No</w:t>
      </w:r>
    </w:p>
    <w:p w14:paraId="3E599FEB" w14:textId="77777777" w:rsidR="007B138F" w:rsidRPr="0043376A" w:rsidRDefault="00000000">
      <w:pPr>
        <w:pStyle w:val="Ttulo"/>
        <w:rPr>
          <w:lang w:val="es-CO"/>
        </w:rPr>
      </w:pPr>
      <w:proofErr w:type="spellStart"/>
      <w:r w:rsidRPr="0043376A">
        <w:rPr>
          <w:lang w:val="es-CO"/>
        </w:rPr>
        <w:t>Seccion</w:t>
      </w:r>
      <w:proofErr w:type="spellEnd"/>
      <w:r w:rsidRPr="0043376A">
        <w:rPr>
          <w:lang w:val="es-CO"/>
        </w:rPr>
        <w:t>: 6b. Miembros de junta directiva</w:t>
      </w:r>
    </w:p>
    <w:p w14:paraId="0F58C574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Miembro de junta 1: Tipo de miembro *</w:t>
      </w:r>
    </w:p>
    <w:p w14:paraId="5B9BA6C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Principal</w:t>
      </w:r>
    </w:p>
    <w:p w14:paraId="7D598CC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Suplente</w:t>
      </w:r>
    </w:p>
    <w:p w14:paraId="6F7BD8B5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Miembro de junta 1: Nombres *</w:t>
      </w:r>
    </w:p>
    <w:p w14:paraId="7D358D2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A757661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Miembro de junta 1: Apellidos *</w:t>
      </w:r>
    </w:p>
    <w:p w14:paraId="574B0CE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53BC7F2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Miembro de junta 1: Tipo de documento *</w:t>
      </w:r>
    </w:p>
    <w:p w14:paraId="117285A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Cédula de Ciudadanía</w:t>
      </w:r>
    </w:p>
    <w:p w14:paraId="717F13F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Cédula de Extranjería</w:t>
      </w:r>
    </w:p>
    <w:p w14:paraId="332CD31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NIT</w:t>
      </w:r>
    </w:p>
    <w:p w14:paraId="59AA678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Pasaporte</w:t>
      </w:r>
    </w:p>
    <w:p w14:paraId="795287E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Permiso Especial de Permanencia</w:t>
      </w:r>
    </w:p>
    <w:p w14:paraId="6E3464E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Permiso por Protección Temporal</w:t>
      </w:r>
    </w:p>
    <w:p w14:paraId="6B1111B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G. Registro Civil</w:t>
      </w:r>
    </w:p>
    <w:p w14:paraId="08E0B0A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Tarjeta de Identidad</w:t>
      </w:r>
    </w:p>
    <w:p w14:paraId="2EE5F28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I. Otro</w:t>
      </w:r>
    </w:p>
    <w:p w14:paraId="4695E22F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Miembro de junta 1: Numero de documento *</w:t>
      </w:r>
    </w:p>
    <w:p w14:paraId="7F13074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80C1A33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Miembro de junta 1: Fecha de </w:t>
      </w:r>
      <w:proofErr w:type="spellStart"/>
      <w:r w:rsidRPr="0043376A">
        <w:rPr>
          <w:lang w:val="es-CO"/>
        </w:rPr>
        <w:t>expedicion</w:t>
      </w:r>
      <w:proofErr w:type="spellEnd"/>
      <w:r w:rsidRPr="0043376A">
        <w:rPr>
          <w:lang w:val="es-CO"/>
        </w:rPr>
        <w:t xml:space="preserve"> *</w:t>
      </w:r>
    </w:p>
    <w:p w14:paraId="2355C88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lastRenderedPageBreak/>
        <w:t>____________________</w:t>
      </w:r>
    </w:p>
    <w:p w14:paraId="2CF9DCA0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Miembro de junta 1: </w:t>
      </w: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*</w:t>
      </w:r>
    </w:p>
    <w:p w14:paraId="08919ED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587B190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Miembro de junta 1: Departamento *</w:t>
      </w:r>
    </w:p>
    <w:p w14:paraId="51B3CD2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9D179CC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Miembro de junta 1: Ciudad *</w:t>
      </w:r>
    </w:p>
    <w:p w14:paraId="743A8F4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5968C1B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Miembro de junta 1: </w:t>
      </w:r>
      <w:proofErr w:type="spellStart"/>
      <w:r w:rsidRPr="0043376A">
        <w:rPr>
          <w:lang w:val="es-CO"/>
        </w:rPr>
        <w:t>Direccion</w:t>
      </w:r>
      <w:proofErr w:type="spellEnd"/>
      <w:r w:rsidRPr="0043376A">
        <w:rPr>
          <w:lang w:val="es-CO"/>
        </w:rPr>
        <w:t xml:space="preserve"> domicilio</w:t>
      </w:r>
    </w:p>
    <w:p w14:paraId="7B89930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7DADF6A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Miembro de junta 1: Celular *</w:t>
      </w:r>
    </w:p>
    <w:p w14:paraId="52B9DE3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3F8ED5B9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Miembro de junta 1: </w:t>
      </w:r>
      <w:proofErr w:type="spellStart"/>
      <w:r w:rsidRPr="0043376A">
        <w:rPr>
          <w:lang w:val="es-CO"/>
        </w:rPr>
        <w:t>Telefono</w:t>
      </w:r>
      <w:proofErr w:type="spellEnd"/>
      <w:r w:rsidRPr="0043376A">
        <w:rPr>
          <w:lang w:val="es-CO"/>
        </w:rPr>
        <w:t xml:space="preserve"> fijo</w:t>
      </w:r>
    </w:p>
    <w:p w14:paraId="65A9E9B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427793E1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Miembro de junta 1: Correo </w:t>
      </w:r>
      <w:proofErr w:type="spellStart"/>
      <w:r w:rsidRPr="0043376A">
        <w:rPr>
          <w:lang w:val="es-CO"/>
        </w:rPr>
        <w:t>electronico</w:t>
      </w:r>
      <w:proofErr w:type="spellEnd"/>
      <w:r w:rsidRPr="0043376A">
        <w:rPr>
          <w:lang w:val="es-CO"/>
        </w:rPr>
        <w:t xml:space="preserve"> *</w:t>
      </w:r>
    </w:p>
    <w:p w14:paraId="0070F16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7E923DB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Miembro de junta 2: Tipo de miembro *</w:t>
      </w:r>
    </w:p>
    <w:p w14:paraId="1611479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Principal</w:t>
      </w:r>
    </w:p>
    <w:p w14:paraId="2FF3AE8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Suplente</w:t>
      </w:r>
    </w:p>
    <w:p w14:paraId="327B4441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Miembro de junta 2: Nombres *</w:t>
      </w:r>
    </w:p>
    <w:p w14:paraId="3DF62D3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83196FF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Miembro de junta 2: Apellidos *</w:t>
      </w:r>
    </w:p>
    <w:p w14:paraId="117A881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4C45AFD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Miembro de junta 2: Tipo de documento *</w:t>
      </w:r>
    </w:p>
    <w:p w14:paraId="1BE353F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Cédula de Ciudadanía</w:t>
      </w:r>
    </w:p>
    <w:p w14:paraId="7B18B2B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Cédula de Extranjería</w:t>
      </w:r>
    </w:p>
    <w:p w14:paraId="7D8E33E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NIT</w:t>
      </w:r>
    </w:p>
    <w:p w14:paraId="536B3D0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Pasaporte</w:t>
      </w:r>
    </w:p>
    <w:p w14:paraId="541204D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Permiso Especial de Permanencia</w:t>
      </w:r>
    </w:p>
    <w:p w14:paraId="5250CC9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Permiso por Protección Temporal</w:t>
      </w:r>
    </w:p>
    <w:p w14:paraId="00C60CA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G. Registro Civil</w:t>
      </w:r>
    </w:p>
    <w:p w14:paraId="48DF70C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Tarjeta de Identidad</w:t>
      </w:r>
    </w:p>
    <w:p w14:paraId="3EF6588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I. Otro</w:t>
      </w:r>
    </w:p>
    <w:p w14:paraId="0BAF67B3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Miembro de junta 2: Numero de documento *</w:t>
      </w:r>
    </w:p>
    <w:p w14:paraId="6329EF0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AC3D7CD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Miembro de junta 2: Fecha de </w:t>
      </w:r>
      <w:proofErr w:type="spellStart"/>
      <w:r w:rsidRPr="0043376A">
        <w:rPr>
          <w:lang w:val="es-CO"/>
        </w:rPr>
        <w:t>expedicion</w:t>
      </w:r>
      <w:proofErr w:type="spellEnd"/>
      <w:r w:rsidRPr="0043376A">
        <w:rPr>
          <w:lang w:val="es-CO"/>
        </w:rPr>
        <w:t xml:space="preserve"> *</w:t>
      </w:r>
    </w:p>
    <w:p w14:paraId="263AC1C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3728646E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Miembro de junta 2: </w:t>
      </w: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*</w:t>
      </w:r>
    </w:p>
    <w:p w14:paraId="23A19CD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A0AA586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Miembro de junta 2: Departamento *</w:t>
      </w:r>
    </w:p>
    <w:p w14:paraId="557CA8B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A62818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Miembro de junta 2: Ciudad *</w:t>
      </w:r>
    </w:p>
    <w:p w14:paraId="200FDF3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BF37CFA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Miembro de junta 2: </w:t>
      </w:r>
      <w:proofErr w:type="spellStart"/>
      <w:r w:rsidRPr="0043376A">
        <w:rPr>
          <w:lang w:val="es-CO"/>
        </w:rPr>
        <w:t>Direccion</w:t>
      </w:r>
      <w:proofErr w:type="spellEnd"/>
      <w:r w:rsidRPr="0043376A">
        <w:rPr>
          <w:lang w:val="es-CO"/>
        </w:rPr>
        <w:t xml:space="preserve"> domicilio</w:t>
      </w:r>
    </w:p>
    <w:p w14:paraId="670E528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B81828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Miembro de junta 2: Celular *</w:t>
      </w:r>
    </w:p>
    <w:p w14:paraId="22793B5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FE5C788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Miembro de junta 2: </w:t>
      </w:r>
      <w:proofErr w:type="spellStart"/>
      <w:r w:rsidRPr="0043376A">
        <w:rPr>
          <w:lang w:val="es-CO"/>
        </w:rPr>
        <w:t>Telefono</w:t>
      </w:r>
      <w:proofErr w:type="spellEnd"/>
      <w:r w:rsidRPr="0043376A">
        <w:rPr>
          <w:lang w:val="es-CO"/>
        </w:rPr>
        <w:t xml:space="preserve"> fijo</w:t>
      </w:r>
    </w:p>
    <w:p w14:paraId="4D2460D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7A49119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Miembro de junta 2: Correo </w:t>
      </w:r>
      <w:proofErr w:type="spellStart"/>
      <w:r w:rsidRPr="0043376A">
        <w:rPr>
          <w:lang w:val="es-CO"/>
        </w:rPr>
        <w:t>electronico</w:t>
      </w:r>
      <w:proofErr w:type="spellEnd"/>
      <w:r w:rsidRPr="0043376A">
        <w:rPr>
          <w:lang w:val="es-CO"/>
        </w:rPr>
        <w:t xml:space="preserve"> *</w:t>
      </w:r>
    </w:p>
    <w:p w14:paraId="4F5F0FE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CF1BDA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Miembro de junta 3: Tipo de miembro *</w:t>
      </w:r>
    </w:p>
    <w:p w14:paraId="3105740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Principal</w:t>
      </w:r>
    </w:p>
    <w:p w14:paraId="3940170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Suplente</w:t>
      </w:r>
    </w:p>
    <w:p w14:paraId="6ABFC752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Miembro de junta 3: Nombres *</w:t>
      </w:r>
    </w:p>
    <w:p w14:paraId="5A4E90F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31B6CEF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Miembro de junta 3: Apellidos *</w:t>
      </w:r>
    </w:p>
    <w:p w14:paraId="1E2EB83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lastRenderedPageBreak/>
        <w:t>____________________</w:t>
      </w:r>
    </w:p>
    <w:p w14:paraId="015DA99E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Miembro de junta 3: Tipo de documento *</w:t>
      </w:r>
    </w:p>
    <w:p w14:paraId="0140B62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Cédula de Ciudadanía</w:t>
      </w:r>
    </w:p>
    <w:p w14:paraId="2A984F3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Cédula de Extranjería</w:t>
      </w:r>
    </w:p>
    <w:p w14:paraId="3023783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NIT</w:t>
      </w:r>
    </w:p>
    <w:p w14:paraId="5BC7738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Pasaporte</w:t>
      </w:r>
    </w:p>
    <w:p w14:paraId="0DA8550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Permiso Especial de Permanencia</w:t>
      </w:r>
    </w:p>
    <w:p w14:paraId="0DD1DDA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Permiso por Protección Temporal</w:t>
      </w:r>
    </w:p>
    <w:p w14:paraId="47323FA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G. Registro Civil</w:t>
      </w:r>
    </w:p>
    <w:p w14:paraId="6DC051D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Tarjeta de Identidad</w:t>
      </w:r>
    </w:p>
    <w:p w14:paraId="0610881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I. Otro</w:t>
      </w:r>
    </w:p>
    <w:p w14:paraId="43418BE2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Miembro de junta 3: Numero de documento *</w:t>
      </w:r>
    </w:p>
    <w:p w14:paraId="44A0396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1C768F4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Miembro de junta 3: Fecha de </w:t>
      </w:r>
      <w:proofErr w:type="spellStart"/>
      <w:r w:rsidRPr="0043376A">
        <w:rPr>
          <w:lang w:val="es-CO"/>
        </w:rPr>
        <w:t>expedicion</w:t>
      </w:r>
      <w:proofErr w:type="spellEnd"/>
      <w:r w:rsidRPr="0043376A">
        <w:rPr>
          <w:lang w:val="es-CO"/>
        </w:rPr>
        <w:t xml:space="preserve"> *</w:t>
      </w:r>
    </w:p>
    <w:p w14:paraId="6A12437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9B3ECFF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Miembro de junta 3: </w:t>
      </w: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*</w:t>
      </w:r>
    </w:p>
    <w:p w14:paraId="6697E3A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C046E0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Miembro de junta 3: Departamento *</w:t>
      </w:r>
    </w:p>
    <w:p w14:paraId="00FDFAE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A8E58CA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Miembro de junta 3: Ciudad *</w:t>
      </w:r>
    </w:p>
    <w:p w14:paraId="31F1091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lastRenderedPageBreak/>
        <w:t>____________________</w:t>
      </w:r>
    </w:p>
    <w:p w14:paraId="06F57B54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Miembro de junta 3: </w:t>
      </w:r>
      <w:proofErr w:type="spellStart"/>
      <w:r w:rsidRPr="0043376A">
        <w:rPr>
          <w:lang w:val="es-CO"/>
        </w:rPr>
        <w:t>Direccion</w:t>
      </w:r>
      <w:proofErr w:type="spellEnd"/>
      <w:r w:rsidRPr="0043376A">
        <w:rPr>
          <w:lang w:val="es-CO"/>
        </w:rPr>
        <w:t xml:space="preserve"> domicilio</w:t>
      </w:r>
    </w:p>
    <w:p w14:paraId="1288EC7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9E37F9C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Miembro de junta 3: Celular *</w:t>
      </w:r>
    </w:p>
    <w:p w14:paraId="17A3499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E4C0E98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Miembro de junta 3: </w:t>
      </w:r>
      <w:proofErr w:type="spellStart"/>
      <w:r w:rsidRPr="0043376A">
        <w:rPr>
          <w:lang w:val="es-CO"/>
        </w:rPr>
        <w:t>Telefono</w:t>
      </w:r>
      <w:proofErr w:type="spellEnd"/>
      <w:r w:rsidRPr="0043376A">
        <w:rPr>
          <w:lang w:val="es-CO"/>
        </w:rPr>
        <w:t xml:space="preserve"> fijo</w:t>
      </w:r>
    </w:p>
    <w:p w14:paraId="76D8DDC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8C0395C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Miembro de junta 3: Correo </w:t>
      </w:r>
      <w:proofErr w:type="spellStart"/>
      <w:r w:rsidRPr="0043376A">
        <w:rPr>
          <w:lang w:val="es-CO"/>
        </w:rPr>
        <w:t>electronico</w:t>
      </w:r>
      <w:proofErr w:type="spellEnd"/>
      <w:r w:rsidRPr="0043376A">
        <w:rPr>
          <w:lang w:val="es-CO"/>
        </w:rPr>
        <w:t xml:space="preserve"> *</w:t>
      </w:r>
    </w:p>
    <w:p w14:paraId="01656F3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B676C84" w14:textId="77777777" w:rsidR="007B138F" w:rsidRPr="0043376A" w:rsidRDefault="00000000">
      <w:pPr>
        <w:pStyle w:val="Ttulo"/>
        <w:rPr>
          <w:lang w:val="es-CO"/>
        </w:rPr>
      </w:pPr>
      <w:proofErr w:type="spellStart"/>
      <w:r w:rsidRPr="0043376A">
        <w:rPr>
          <w:lang w:val="es-CO"/>
        </w:rPr>
        <w:t>Seccion</w:t>
      </w:r>
      <w:proofErr w:type="spellEnd"/>
      <w:r w:rsidRPr="0043376A">
        <w:rPr>
          <w:lang w:val="es-CO"/>
        </w:rPr>
        <w:t>: 7. Revisores fiscales</w:t>
      </w:r>
    </w:p>
    <w:p w14:paraId="39BAC2E5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La empresa tiene revisor fiscal *</w:t>
      </w:r>
    </w:p>
    <w:p w14:paraId="4CD3A05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Si</w:t>
      </w:r>
    </w:p>
    <w:p w14:paraId="6DBB4DB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No</w:t>
      </w:r>
    </w:p>
    <w:p w14:paraId="45A09DED" w14:textId="77777777" w:rsidR="007B138F" w:rsidRPr="0043376A" w:rsidRDefault="00000000">
      <w:pPr>
        <w:pStyle w:val="Ttulo"/>
        <w:rPr>
          <w:lang w:val="es-CO"/>
        </w:rPr>
      </w:pPr>
      <w:proofErr w:type="spellStart"/>
      <w:r w:rsidRPr="0043376A">
        <w:rPr>
          <w:lang w:val="es-CO"/>
        </w:rPr>
        <w:t>Seccion</w:t>
      </w:r>
      <w:proofErr w:type="spellEnd"/>
      <w:r w:rsidRPr="0043376A">
        <w:rPr>
          <w:lang w:val="es-CO"/>
        </w:rPr>
        <w:t>: 7b. Revisores fiscales (detalle)</w:t>
      </w:r>
    </w:p>
    <w:p w14:paraId="3DD7551B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Revisor fiscal 1: Rol *</w:t>
      </w:r>
    </w:p>
    <w:p w14:paraId="08E8B5A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Principal</w:t>
      </w:r>
    </w:p>
    <w:p w14:paraId="628D1D5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Suplente</w:t>
      </w:r>
    </w:p>
    <w:p w14:paraId="5AAB2E0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Revisor fiscal 1: Nombres *</w:t>
      </w:r>
    </w:p>
    <w:p w14:paraId="7411AED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56C4D75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Revisor fiscal 1: Apellidos *</w:t>
      </w:r>
    </w:p>
    <w:p w14:paraId="06E470E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4CCEB66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Revisor fiscal 1: Fecha de </w:t>
      </w:r>
      <w:proofErr w:type="spellStart"/>
      <w:r w:rsidRPr="0043376A">
        <w:rPr>
          <w:lang w:val="es-CO"/>
        </w:rPr>
        <w:t>expedicion</w:t>
      </w:r>
      <w:proofErr w:type="spellEnd"/>
      <w:r w:rsidRPr="0043376A">
        <w:rPr>
          <w:lang w:val="es-CO"/>
        </w:rPr>
        <w:t xml:space="preserve"> del documento *</w:t>
      </w:r>
    </w:p>
    <w:p w14:paraId="446F5D7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F61FEB6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Revisor fiscal 1: Tipo de documento *</w:t>
      </w:r>
    </w:p>
    <w:p w14:paraId="6D7593C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Cédula de Ciudadanía</w:t>
      </w:r>
    </w:p>
    <w:p w14:paraId="52B46A9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Cédula de Extranjería</w:t>
      </w:r>
    </w:p>
    <w:p w14:paraId="6E6A804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NIT</w:t>
      </w:r>
    </w:p>
    <w:p w14:paraId="06C7A73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Pasaporte</w:t>
      </w:r>
    </w:p>
    <w:p w14:paraId="3467B6C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Permiso Especial de Permanencia</w:t>
      </w:r>
    </w:p>
    <w:p w14:paraId="09DC1EE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Permiso por Protección Temporal</w:t>
      </w:r>
    </w:p>
    <w:p w14:paraId="5C9959C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G. Registro Civil</w:t>
      </w:r>
    </w:p>
    <w:p w14:paraId="02152DE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Tarjeta de Identidad</w:t>
      </w:r>
    </w:p>
    <w:p w14:paraId="018F139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I. Otro</w:t>
      </w:r>
    </w:p>
    <w:p w14:paraId="68EF80CA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Revisor fiscal 1: Numero de documento *</w:t>
      </w:r>
    </w:p>
    <w:p w14:paraId="472CBCA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lastRenderedPageBreak/>
        <w:t>____________________</w:t>
      </w:r>
    </w:p>
    <w:p w14:paraId="1A4E9316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Revisor fiscal 1: Celular *</w:t>
      </w:r>
    </w:p>
    <w:p w14:paraId="536D77D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99BBD44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Revisor fiscal 1: </w:t>
      </w: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*</w:t>
      </w:r>
    </w:p>
    <w:p w14:paraId="56B88FB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16EAAFD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Revisor fiscal 1: Departamento *</w:t>
      </w:r>
    </w:p>
    <w:p w14:paraId="0DA26C4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B209465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Revisor fiscal 1: Ciudad *</w:t>
      </w:r>
    </w:p>
    <w:p w14:paraId="1BE9B94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0768F8E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Revisor fiscal 1: </w:t>
      </w:r>
      <w:proofErr w:type="spellStart"/>
      <w:r w:rsidRPr="0043376A">
        <w:rPr>
          <w:lang w:val="es-CO"/>
        </w:rPr>
        <w:t>Direccion</w:t>
      </w:r>
      <w:proofErr w:type="spellEnd"/>
    </w:p>
    <w:p w14:paraId="0F6E353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1FC02CE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Revisor fiscal 1: </w:t>
      </w:r>
      <w:proofErr w:type="spellStart"/>
      <w:r w:rsidRPr="0043376A">
        <w:rPr>
          <w:lang w:val="es-CO"/>
        </w:rPr>
        <w:t>Telefono</w:t>
      </w:r>
      <w:proofErr w:type="spellEnd"/>
      <w:r w:rsidRPr="0043376A">
        <w:rPr>
          <w:lang w:val="es-CO"/>
        </w:rPr>
        <w:t xml:space="preserve"> fijo</w:t>
      </w:r>
    </w:p>
    <w:p w14:paraId="0C04566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D74794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Revisor fiscal 1: Correo </w:t>
      </w:r>
      <w:proofErr w:type="spellStart"/>
      <w:r w:rsidRPr="0043376A">
        <w:rPr>
          <w:lang w:val="es-CO"/>
        </w:rPr>
        <w:t>electronico</w:t>
      </w:r>
      <w:proofErr w:type="spellEnd"/>
      <w:r w:rsidRPr="0043376A">
        <w:rPr>
          <w:lang w:val="es-CO"/>
        </w:rPr>
        <w:t xml:space="preserve"> *</w:t>
      </w:r>
    </w:p>
    <w:p w14:paraId="185D5EE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10F8489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Revisor fiscal 1: Observaciones</w:t>
      </w:r>
    </w:p>
    <w:p w14:paraId="5B5C5ED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1AEA371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Revisor fiscal 1: El revisor esta designado por una firma auditora *</w:t>
      </w:r>
    </w:p>
    <w:p w14:paraId="23C0D0E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lastRenderedPageBreak/>
        <w:t>A. Si</w:t>
      </w:r>
    </w:p>
    <w:p w14:paraId="371B509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No</w:t>
      </w:r>
    </w:p>
    <w:p w14:paraId="2DEF8873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Revisor fiscal 1: </w:t>
      </w:r>
      <w:proofErr w:type="spellStart"/>
      <w:r w:rsidRPr="0043376A">
        <w:rPr>
          <w:lang w:val="es-CO"/>
        </w:rPr>
        <w:t>Razon</w:t>
      </w:r>
      <w:proofErr w:type="spellEnd"/>
      <w:r w:rsidRPr="0043376A">
        <w:rPr>
          <w:lang w:val="es-CO"/>
        </w:rPr>
        <w:t xml:space="preserve"> social de la firma auditora *</w:t>
      </w:r>
    </w:p>
    <w:p w14:paraId="5952643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48DB73E9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Revisor fiscal 1: Tipo de documento de la firma *</w:t>
      </w:r>
    </w:p>
    <w:p w14:paraId="25FA9AF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Cédula de Ciudadanía</w:t>
      </w:r>
    </w:p>
    <w:p w14:paraId="1A18EAF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Cédula de Extranjería</w:t>
      </w:r>
    </w:p>
    <w:p w14:paraId="48FA3C9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NIT</w:t>
      </w:r>
    </w:p>
    <w:p w14:paraId="42F3AEF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Pasaporte</w:t>
      </w:r>
    </w:p>
    <w:p w14:paraId="198D385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Permiso Especial de Permanencia</w:t>
      </w:r>
    </w:p>
    <w:p w14:paraId="59B6406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Permiso por Protección Temporal</w:t>
      </w:r>
    </w:p>
    <w:p w14:paraId="3FD2C75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G. Registro Civil</w:t>
      </w:r>
    </w:p>
    <w:p w14:paraId="1435B5A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Tarjeta de Identidad</w:t>
      </w:r>
    </w:p>
    <w:p w14:paraId="6B86ED8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I. Otro</w:t>
      </w:r>
    </w:p>
    <w:p w14:paraId="325466A2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Revisor fiscal 1: Numero de documento de la firma *</w:t>
      </w:r>
    </w:p>
    <w:p w14:paraId="6AF22D0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7B6D0D1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Revisor fiscal 2: Rol *</w:t>
      </w:r>
    </w:p>
    <w:p w14:paraId="6B75C94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Principal</w:t>
      </w:r>
    </w:p>
    <w:p w14:paraId="20B6889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Suplente</w:t>
      </w:r>
    </w:p>
    <w:p w14:paraId="15A3223D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Revisor fiscal 2: Nombres *</w:t>
      </w:r>
    </w:p>
    <w:p w14:paraId="2E652AA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lastRenderedPageBreak/>
        <w:t>____________________</w:t>
      </w:r>
    </w:p>
    <w:p w14:paraId="7A22B7E9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Revisor fiscal 2: Apellidos *</w:t>
      </w:r>
    </w:p>
    <w:p w14:paraId="20F6650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78E68EE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Revisor fiscal 2: Fecha de </w:t>
      </w:r>
      <w:proofErr w:type="spellStart"/>
      <w:r w:rsidRPr="0043376A">
        <w:rPr>
          <w:lang w:val="es-CO"/>
        </w:rPr>
        <w:t>expedicion</w:t>
      </w:r>
      <w:proofErr w:type="spellEnd"/>
      <w:r w:rsidRPr="0043376A">
        <w:rPr>
          <w:lang w:val="es-CO"/>
        </w:rPr>
        <w:t xml:space="preserve"> del documento *</w:t>
      </w:r>
    </w:p>
    <w:p w14:paraId="1D5C2C7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4224E9B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Revisor fiscal 2: Tipo de documento *</w:t>
      </w:r>
    </w:p>
    <w:p w14:paraId="632E82C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Cédula de Ciudadanía</w:t>
      </w:r>
    </w:p>
    <w:p w14:paraId="0A5CBAE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Cédula de Extranjería</w:t>
      </w:r>
    </w:p>
    <w:p w14:paraId="227C08B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NIT</w:t>
      </w:r>
    </w:p>
    <w:p w14:paraId="0B68110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Pasaporte</w:t>
      </w:r>
    </w:p>
    <w:p w14:paraId="32630A1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Permiso Especial de Permanencia</w:t>
      </w:r>
    </w:p>
    <w:p w14:paraId="1C881E6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Permiso por Protección Temporal</w:t>
      </w:r>
    </w:p>
    <w:p w14:paraId="2D0338C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G. Registro Civil</w:t>
      </w:r>
    </w:p>
    <w:p w14:paraId="6FA5D83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Tarjeta de Identidad</w:t>
      </w:r>
    </w:p>
    <w:p w14:paraId="4864E9C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I. Otro</w:t>
      </w:r>
    </w:p>
    <w:p w14:paraId="626A81A4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Revisor fiscal 2: Numero de documento *</w:t>
      </w:r>
    </w:p>
    <w:p w14:paraId="2AFC497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B9A5E3A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Revisor fiscal 2: Celular *</w:t>
      </w:r>
    </w:p>
    <w:p w14:paraId="5C1D994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68F350D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Revisor fiscal 2: </w:t>
      </w: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*</w:t>
      </w:r>
    </w:p>
    <w:p w14:paraId="6EF32D4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lastRenderedPageBreak/>
        <w:t>____________________</w:t>
      </w:r>
    </w:p>
    <w:p w14:paraId="021C086F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Revisor fiscal 2: Departamento *</w:t>
      </w:r>
    </w:p>
    <w:p w14:paraId="087C3A8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0DD38D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Revisor fiscal 2: Ciudad *</w:t>
      </w:r>
    </w:p>
    <w:p w14:paraId="61DA4FA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F2DEC02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Revisor fiscal 2: </w:t>
      </w:r>
      <w:proofErr w:type="spellStart"/>
      <w:r w:rsidRPr="0043376A">
        <w:rPr>
          <w:lang w:val="es-CO"/>
        </w:rPr>
        <w:t>Direccion</w:t>
      </w:r>
      <w:proofErr w:type="spellEnd"/>
    </w:p>
    <w:p w14:paraId="6FC3C4F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4468396E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Revisor fiscal 2: </w:t>
      </w:r>
      <w:proofErr w:type="spellStart"/>
      <w:r w:rsidRPr="0043376A">
        <w:rPr>
          <w:lang w:val="es-CO"/>
        </w:rPr>
        <w:t>Telefono</w:t>
      </w:r>
      <w:proofErr w:type="spellEnd"/>
      <w:r w:rsidRPr="0043376A">
        <w:rPr>
          <w:lang w:val="es-CO"/>
        </w:rPr>
        <w:t xml:space="preserve"> fijo</w:t>
      </w:r>
    </w:p>
    <w:p w14:paraId="6D701AF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0C8103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Revisor fiscal 2: Correo </w:t>
      </w:r>
      <w:proofErr w:type="spellStart"/>
      <w:r w:rsidRPr="0043376A">
        <w:rPr>
          <w:lang w:val="es-CO"/>
        </w:rPr>
        <w:t>electronico</w:t>
      </w:r>
      <w:proofErr w:type="spellEnd"/>
      <w:r w:rsidRPr="0043376A">
        <w:rPr>
          <w:lang w:val="es-CO"/>
        </w:rPr>
        <w:t xml:space="preserve"> *</w:t>
      </w:r>
    </w:p>
    <w:p w14:paraId="1622B95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4D2E0525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Revisor fiscal 2: Observaciones</w:t>
      </w:r>
    </w:p>
    <w:p w14:paraId="7988320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8F4D12B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Revisor fiscal 2: El revisor esta designado por una firma auditora *</w:t>
      </w:r>
    </w:p>
    <w:p w14:paraId="6309648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Si</w:t>
      </w:r>
    </w:p>
    <w:p w14:paraId="7A620C9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No</w:t>
      </w:r>
    </w:p>
    <w:p w14:paraId="1E89171B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Revisor fiscal 2: </w:t>
      </w:r>
      <w:proofErr w:type="spellStart"/>
      <w:r w:rsidRPr="0043376A">
        <w:rPr>
          <w:lang w:val="es-CO"/>
        </w:rPr>
        <w:t>Razon</w:t>
      </w:r>
      <w:proofErr w:type="spellEnd"/>
      <w:r w:rsidRPr="0043376A">
        <w:rPr>
          <w:lang w:val="es-CO"/>
        </w:rPr>
        <w:t xml:space="preserve"> social de la firma auditora *</w:t>
      </w:r>
    </w:p>
    <w:p w14:paraId="0C48272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47139DF2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Revisor fiscal 2: Tipo de documento de la firma *</w:t>
      </w:r>
    </w:p>
    <w:p w14:paraId="569F3A6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Cédula de Ciudadanía</w:t>
      </w:r>
    </w:p>
    <w:p w14:paraId="358FA9E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Cédula de Extranjería</w:t>
      </w:r>
    </w:p>
    <w:p w14:paraId="6375D6C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NIT</w:t>
      </w:r>
    </w:p>
    <w:p w14:paraId="3ABCDA7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Pasaporte</w:t>
      </w:r>
    </w:p>
    <w:p w14:paraId="7A1703F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Permiso Especial de Permanencia</w:t>
      </w:r>
    </w:p>
    <w:p w14:paraId="5FFF0B2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Permiso por Protección Temporal</w:t>
      </w:r>
    </w:p>
    <w:p w14:paraId="565C498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G. Registro Civil</w:t>
      </w:r>
    </w:p>
    <w:p w14:paraId="2D7EE41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Tarjeta de Identidad</w:t>
      </w:r>
    </w:p>
    <w:p w14:paraId="78012AD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I. Otro</w:t>
      </w:r>
    </w:p>
    <w:p w14:paraId="5FD51D78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Revisor fiscal 2: Numero de documento de la firma *</w:t>
      </w:r>
    </w:p>
    <w:p w14:paraId="0DD87A9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44E4695F" w14:textId="77777777" w:rsidR="007B138F" w:rsidRPr="0043376A" w:rsidRDefault="00000000">
      <w:pPr>
        <w:pStyle w:val="Ttulo"/>
        <w:rPr>
          <w:lang w:val="es-CO"/>
        </w:rPr>
      </w:pPr>
      <w:proofErr w:type="spellStart"/>
      <w:r w:rsidRPr="0043376A">
        <w:rPr>
          <w:lang w:val="es-CO"/>
        </w:rPr>
        <w:t>Seccion</w:t>
      </w:r>
      <w:proofErr w:type="spellEnd"/>
      <w:r w:rsidRPr="0043376A">
        <w:rPr>
          <w:lang w:val="es-CO"/>
        </w:rPr>
        <w:t xml:space="preserve">: 8. </w:t>
      </w:r>
      <w:proofErr w:type="spellStart"/>
      <w:r w:rsidRPr="0043376A">
        <w:rPr>
          <w:lang w:val="es-CO"/>
        </w:rPr>
        <w:t>Composicion</w:t>
      </w:r>
      <w:proofErr w:type="spellEnd"/>
      <w:r w:rsidRPr="0043376A">
        <w:rPr>
          <w:lang w:val="es-CO"/>
        </w:rPr>
        <w:t xml:space="preserve"> accionaria o propietaria</w:t>
      </w:r>
    </w:p>
    <w:p w14:paraId="09AB2BEB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Accionista 1: Tipo de persona del accionista *</w:t>
      </w:r>
    </w:p>
    <w:p w14:paraId="06C0980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Natural</w:t>
      </w:r>
    </w:p>
    <w:p w14:paraId="2594631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 xml:space="preserve">B. </w:t>
      </w:r>
      <w:proofErr w:type="spellStart"/>
      <w:r w:rsidRPr="0043376A">
        <w:rPr>
          <w:lang w:val="es-CO"/>
        </w:rPr>
        <w:t>Juridica</w:t>
      </w:r>
      <w:proofErr w:type="spellEnd"/>
    </w:p>
    <w:p w14:paraId="48A92A96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1: Porcentaje de </w:t>
      </w:r>
      <w:proofErr w:type="spellStart"/>
      <w:r w:rsidRPr="0043376A">
        <w:rPr>
          <w:lang w:val="es-CO"/>
        </w:rPr>
        <w:t>participacion</w:t>
      </w:r>
      <w:proofErr w:type="spellEnd"/>
      <w:r w:rsidRPr="0043376A">
        <w:rPr>
          <w:lang w:val="es-CO"/>
        </w:rPr>
        <w:t xml:space="preserve"> (%) *</w:t>
      </w:r>
    </w:p>
    <w:p w14:paraId="1CD3AB2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F5A2898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1: Nombres *</w:t>
      </w:r>
    </w:p>
    <w:p w14:paraId="40D4543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CAFABB5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1: Apellidos *</w:t>
      </w:r>
    </w:p>
    <w:p w14:paraId="6A5AFD8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3FBD9F94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1: Fecha de </w:t>
      </w:r>
      <w:proofErr w:type="spellStart"/>
      <w:r w:rsidRPr="0043376A">
        <w:rPr>
          <w:lang w:val="es-CO"/>
        </w:rPr>
        <w:t>expedicion</w:t>
      </w:r>
      <w:proofErr w:type="spellEnd"/>
      <w:r w:rsidRPr="0043376A">
        <w:rPr>
          <w:lang w:val="es-CO"/>
        </w:rPr>
        <w:t xml:space="preserve"> del documento *</w:t>
      </w:r>
    </w:p>
    <w:p w14:paraId="689FC1B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3D65D5F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1: </w:t>
      </w:r>
      <w:proofErr w:type="spellStart"/>
      <w:r w:rsidRPr="0043376A">
        <w:rPr>
          <w:lang w:val="es-CO"/>
        </w:rPr>
        <w:t>Razon</w:t>
      </w:r>
      <w:proofErr w:type="spellEnd"/>
      <w:r w:rsidRPr="0043376A">
        <w:rPr>
          <w:lang w:val="es-CO"/>
        </w:rPr>
        <w:t xml:space="preserve"> social *</w:t>
      </w:r>
    </w:p>
    <w:p w14:paraId="61C8D69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0DD007F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1: Tipo de documento *</w:t>
      </w:r>
    </w:p>
    <w:p w14:paraId="6968F75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Cédula de Ciudadanía</w:t>
      </w:r>
    </w:p>
    <w:p w14:paraId="7AE540A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Cédula de Extranjería</w:t>
      </w:r>
    </w:p>
    <w:p w14:paraId="47ED6F0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NIT</w:t>
      </w:r>
    </w:p>
    <w:p w14:paraId="7AC83F6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Pasaporte</w:t>
      </w:r>
    </w:p>
    <w:p w14:paraId="6F35E5B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Permiso Especial de Permanencia</w:t>
      </w:r>
    </w:p>
    <w:p w14:paraId="01BA11B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Permiso por Protección Temporal</w:t>
      </w:r>
    </w:p>
    <w:p w14:paraId="5A4685E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lastRenderedPageBreak/>
        <w:t>G. Registro Civil</w:t>
      </w:r>
    </w:p>
    <w:p w14:paraId="5E8BC26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Tarjeta de Identidad</w:t>
      </w:r>
    </w:p>
    <w:p w14:paraId="32AD4E2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I. Otro</w:t>
      </w:r>
    </w:p>
    <w:p w14:paraId="3D9BB6C9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1: Numero de documento *</w:t>
      </w:r>
    </w:p>
    <w:p w14:paraId="19C0129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895EEF6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1: Celular</w:t>
      </w:r>
    </w:p>
    <w:p w14:paraId="2AFD57D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41FB25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1: </w:t>
      </w: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*</w:t>
      </w:r>
    </w:p>
    <w:p w14:paraId="5F09884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BBDC903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1: Departamento *</w:t>
      </w:r>
    </w:p>
    <w:p w14:paraId="0AD53AE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314270D6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1: Ciudad *</w:t>
      </w:r>
    </w:p>
    <w:p w14:paraId="5CEF9A4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EFF96FF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1: </w:t>
      </w:r>
      <w:proofErr w:type="spellStart"/>
      <w:r w:rsidRPr="0043376A">
        <w:rPr>
          <w:lang w:val="es-CO"/>
        </w:rPr>
        <w:t>Direccion</w:t>
      </w:r>
      <w:proofErr w:type="spellEnd"/>
    </w:p>
    <w:p w14:paraId="5E50ADB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8255A10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1: </w:t>
      </w:r>
      <w:proofErr w:type="spellStart"/>
      <w:r w:rsidRPr="0043376A">
        <w:rPr>
          <w:lang w:val="es-CO"/>
        </w:rPr>
        <w:t>Telefono</w:t>
      </w:r>
      <w:proofErr w:type="spellEnd"/>
      <w:r w:rsidRPr="0043376A">
        <w:rPr>
          <w:lang w:val="es-CO"/>
        </w:rPr>
        <w:t xml:space="preserve"> fijo</w:t>
      </w:r>
    </w:p>
    <w:p w14:paraId="2BFCF91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2EBF88A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1: Correo </w:t>
      </w:r>
      <w:proofErr w:type="spellStart"/>
      <w:r w:rsidRPr="0043376A">
        <w:rPr>
          <w:lang w:val="es-CO"/>
        </w:rPr>
        <w:t>electronico</w:t>
      </w:r>
      <w:proofErr w:type="spellEnd"/>
    </w:p>
    <w:p w14:paraId="51AA872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6106FF0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Accionista 2: Tipo de persona del accionista *</w:t>
      </w:r>
    </w:p>
    <w:p w14:paraId="0FA3129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Natural</w:t>
      </w:r>
    </w:p>
    <w:p w14:paraId="7E0C305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 xml:space="preserve">B. </w:t>
      </w:r>
      <w:proofErr w:type="spellStart"/>
      <w:r w:rsidRPr="0043376A">
        <w:rPr>
          <w:lang w:val="es-CO"/>
        </w:rPr>
        <w:t>Juridica</w:t>
      </w:r>
      <w:proofErr w:type="spellEnd"/>
    </w:p>
    <w:p w14:paraId="34A7A0D9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2: Porcentaje de </w:t>
      </w:r>
      <w:proofErr w:type="spellStart"/>
      <w:r w:rsidRPr="0043376A">
        <w:rPr>
          <w:lang w:val="es-CO"/>
        </w:rPr>
        <w:t>participacion</w:t>
      </w:r>
      <w:proofErr w:type="spellEnd"/>
      <w:r w:rsidRPr="0043376A">
        <w:rPr>
          <w:lang w:val="es-CO"/>
        </w:rPr>
        <w:t xml:space="preserve"> (%) *</w:t>
      </w:r>
    </w:p>
    <w:p w14:paraId="1DD2687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BFF8470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2: Nombres *</w:t>
      </w:r>
    </w:p>
    <w:p w14:paraId="04888E4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5C758F2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2: Apellidos *</w:t>
      </w:r>
    </w:p>
    <w:p w14:paraId="4BABE7E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CEC2DEF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2: Fecha de </w:t>
      </w:r>
      <w:proofErr w:type="spellStart"/>
      <w:r w:rsidRPr="0043376A">
        <w:rPr>
          <w:lang w:val="es-CO"/>
        </w:rPr>
        <w:t>expedicion</w:t>
      </w:r>
      <w:proofErr w:type="spellEnd"/>
      <w:r w:rsidRPr="0043376A">
        <w:rPr>
          <w:lang w:val="es-CO"/>
        </w:rPr>
        <w:t xml:space="preserve"> del documento *</w:t>
      </w:r>
    </w:p>
    <w:p w14:paraId="2BAAF95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92BB44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2: </w:t>
      </w:r>
      <w:proofErr w:type="spellStart"/>
      <w:r w:rsidRPr="0043376A">
        <w:rPr>
          <w:lang w:val="es-CO"/>
        </w:rPr>
        <w:t>Razon</w:t>
      </w:r>
      <w:proofErr w:type="spellEnd"/>
      <w:r w:rsidRPr="0043376A">
        <w:rPr>
          <w:lang w:val="es-CO"/>
        </w:rPr>
        <w:t xml:space="preserve"> social *</w:t>
      </w:r>
    </w:p>
    <w:p w14:paraId="7CAFDA6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15BE1F1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2: Tipo de documento *</w:t>
      </w:r>
    </w:p>
    <w:p w14:paraId="3CF799B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Cédula de Ciudadanía</w:t>
      </w:r>
    </w:p>
    <w:p w14:paraId="01D0E00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Cédula de Extranjería</w:t>
      </w:r>
    </w:p>
    <w:p w14:paraId="452FCDC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NIT</w:t>
      </w:r>
    </w:p>
    <w:p w14:paraId="55F6259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Pasaporte</w:t>
      </w:r>
    </w:p>
    <w:p w14:paraId="5F0CB14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Permiso Especial de Permanencia</w:t>
      </w:r>
    </w:p>
    <w:p w14:paraId="04F8C23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Permiso por Protección Temporal</w:t>
      </w:r>
    </w:p>
    <w:p w14:paraId="563F62E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lastRenderedPageBreak/>
        <w:t>G. Registro Civil</w:t>
      </w:r>
    </w:p>
    <w:p w14:paraId="58C287E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Tarjeta de Identidad</w:t>
      </w:r>
    </w:p>
    <w:p w14:paraId="39E5253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I. Otro</w:t>
      </w:r>
    </w:p>
    <w:p w14:paraId="26D105C6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2: Numero de documento *</w:t>
      </w:r>
    </w:p>
    <w:p w14:paraId="3BD7342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49F890FD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2: Celular</w:t>
      </w:r>
    </w:p>
    <w:p w14:paraId="5FDF051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9D217C6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2: </w:t>
      </w: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*</w:t>
      </w:r>
    </w:p>
    <w:p w14:paraId="5BE6BC0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3DC9369C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2: Departamento *</w:t>
      </w:r>
    </w:p>
    <w:p w14:paraId="6B40CA1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F970418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2: Ciudad *</w:t>
      </w:r>
    </w:p>
    <w:p w14:paraId="4F84D7D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365A66F8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2: </w:t>
      </w:r>
      <w:proofErr w:type="spellStart"/>
      <w:r w:rsidRPr="0043376A">
        <w:rPr>
          <w:lang w:val="es-CO"/>
        </w:rPr>
        <w:t>Direccion</w:t>
      </w:r>
      <w:proofErr w:type="spellEnd"/>
    </w:p>
    <w:p w14:paraId="452D139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D550CA6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2: </w:t>
      </w:r>
      <w:proofErr w:type="spellStart"/>
      <w:r w:rsidRPr="0043376A">
        <w:rPr>
          <w:lang w:val="es-CO"/>
        </w:rPr>
        <w:t>Telefono</w:t>
      </w:r>
      <w:proofErr w:type="spellEnd"/>
      <w:r w:rsidRPr="0043376A">
        <w:rPr>
          <w:lang w:val="es-CO"/>
        </w:rPr>
        <w:t xml:space="preserve"> fijo</w:t>
      </w:r>
    </w:p>
    <w:p w14:paraId="72D32E1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A9D31CE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2: Correo </w:t>
      </w:r>
      <w:proofErr w:type="spellStart"/>
      <w:r w:rsidRPr="0043376A">
        <w:rPr>
          <w:lang w:val="es-CO"/>
        </w:rPr>
        <w:t>electronico</w:t>
      </w:r>
      <w:proofErr w:type="spellEnd"/>
    </w:p>
    <w:p w14:paraId="6B8C7DE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7C61CF9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Accionista 3: Tipo de persona del accionista *</w:t>
      </w:r>
    </w:p>
    <w:p w14:paraId="5652363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Natural</w:t>
      </w:r>
    </w:p>
    <w:p w14:paraId="2AF72AA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 xml:space="preserve">B. </w:t>
      </w:r>
      <w:proofErr w:type="spellStart"/>
      <w:r w:rsidRPr="0043376A">
        <w:rPr>
          <w:lang w:val="es-CO"/>
        </w:rPr>
        <w:t>Juridica</w:t>
      </w:r>
      <w:proofErr w:type="spellEnd"/>
    </w:p>
    <w:p w14:paraId="672B615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3: Porcentaje de </w:t>
      </w:r>
      <w:proofErr w:type="spellStart"/>
      <w:r w:rsidRPr="0043376A">
        <w:rPr>
          <w:lang w:val="es-CO"/>
        </w:rPr>
        <w:t>participacion</w:t>
      </w:r>
      <w:proofErr w:type="spellEnd"/>
      <w:r w:rsidRPr="0043376A">
        <w:rPr>
          <w:lang w:val="es-CO"/>
        </w:rPr>
        <w:t xml:space="preserve"> (%) *</w:t>
      </w:r>
    </w:p>
    <w:p w14:paraId="0642344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34DD44D1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3: Nombres *</w:t>
      </w:r>
    </w:p>
    <w:p w14:paraId="27A5CD6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EC5F390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3: Apellidos *</w:t>
      </w:r>
    </w:p>
    <w:p w14:paraId="2B1D9A8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9BEF8C1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3: Fecha de </w:t>
      </w:r>
      <w:proofErr w:type="spellStart"/>
      <w:r w:rsidRPr="0043376A">
        <w:rPr>
          <w:lang w:val="es-CO"/>
        </w:rPr>
        <w:t>expedicion</w:t>
      </w:r>
      <w:proofErr w:type="spellEnd"/>
      <w:r w:rsidRPr="0043376A">
        <w:rPr>
          <w:lang w:val="es-CO"/>
        </w:rPr>
        <w:t xml:space="preserve"> del documento *</w:t>
      </w:r>
    </w:p>
    <w:p w14:paraId="1E59BC5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39A0561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3: </w:t>
      </w:r>
      <w:proofErr w:type="spellStart"/>
      <w:r w:rsidRPr="0043376A">
        <w:rPr>
          <w:lang w:val="es-CO"/>
        </w:rPr>
        <w:t>Razon</w:t>
      </w:r>
      <w:proofErr w:type="spellEnd"/>
      <w:r w:rsidRPr="0043376A">
        <w:rPr>
          <w:lang w:val="es-CO"/>
        </w:rPr>
        <w:t xml:space="preserve"> social *</w:t>
      </w:r>
    </w:p>
    <w:p w14:paraId="76CD3C8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3A988653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3: Tipo de documento *</w:t>
      </w:r>
    </w:p>
    <w:p w14:paraId="0865F24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Cédula de Ciudadanía</w:t>
      </w:r>
    </w:p>
    <w:p w14:paraId="4A0D26C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Cédula de Extranjería</w:t>
      </w:r>
    </w:p>
    <w:p w14:paraId="7595599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NIT</w:t>
      </w:r>
    </w:p>
    <w:p w14:paraId="7D9BB42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Pasaporte</w:t>
      </w:r>
    </w:p>
    <w:p w14:paraId="595B070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Permiso Especial de Permanencia</w:t>
      </w:r>
    </w:p>
    <w:p w14:paraId="1429365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Permiso por Protección Temporal</w:t>
      </w:r>
    </w:p>
    <w:p w14:paraId="0C16743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lastRenderedPageBreak/>
        <w:t>G. Registro Civil</w:t>
      </w:r>
    </w:p>
    <w:p w14:paraId="5473FAF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Tarjeta de Identidad</w:t>
      </w:r>
    </w:p>
    <w:p w14:paraId="007022B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I. Otro</w:t>
      </w:r>
    </w:p>
    <w:p w14:paraId="68F15EEF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3: Numero de documento *</w:t>
      </w:r>
    </w:p>
    <w:p w14:paraId="0ED3F27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4094C91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3: Celular</w:t>
      </w:r>
    </w:p>
    <w:p w14:paraId="23CB3D4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46F9B3B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3: </w:t>
      </w: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*</w:t>
      </w:r>
    </w:p>
    <w:p w14:paraId="747049C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2CBFA8B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3: Departamento *</w:t>
      </w:r>
    </w:p>
    <w:p w14:paraId="36575B7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05CF48B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3: Ciudad *</w:t>
      </w:r>
    </w:p>
    <w:p w14:paraId="191E4C3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3A5DC985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3: </w:t>
      </w:r>
      <w:proofErr w:type="spellStart"/>
      <w:r w:rsidRPr="0043376A">
        <w:rPr>
          <w:lang w:val="es-CO"/>
        </w:rPr>
        <w:t>Direccion</w:t>
      </w:r>
      <w:proofErr w:type="spellEnd"/>
    </w:p>
    <w:p w14:paraId="3B08C55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A8856A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3: </w:t>
      </w:r>
      <w:proofErr w:type="spellStart"/>
      <w:r w:rsidRPr="0043376A">
        <w:rPr>
          <w:lang w:val="es-CO"/>
        </w:rPr>
        <w:t>Telefono</w:t>
      </w:r>
      <w:proofErr w:type="spellEnd"/>
      <w:r w:rsidRPr="0043376A">
        <w:rPr>
          <w:lang w:val="es-CO"/>
        </w:rPr>
        <w:t xml:space="preserve"> fijo</w:t>
      </w:r>
    </w:p>
    <w:p w14:paraId="3B7124A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E97E84A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3: Correo </w:t>
      </w:r>
      <w:proofErr w:type="spellStart"/>
      <w:r w:rsidRPr="0043376A">
        <w:rPr>
          <w:lang w:val="es-CO"/>
        </w:rPr>
        <w:t>electronico</w:t>
      </w:r>
      <w:proofErr w:type="spellEnd"/>
    </w:p>
    <w:p w14:paraId="24B765F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AD014D8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Accionista 4: Tipo de persona del accionista *</w:t>
      </w:r>
    </w:p>
    <w:p w14:paraId="0BBC60F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Natural</w:t>
      </w:r>
    </w:p>
    <w:p w14:paraId="54E0839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 xml:space="preserve">B. </w:t>
      </w:r>
      <w:proofErr w:type="spellStart"/>
      <w:r w:rsidRPr="0043376A">
        <w:rPr>
          <w:lang w:val="es-CO"/>
        </w:rPr>
        <w:t>Juridica</w:t>
      </w:r>
      <w:proofErr w:type="spellEnd"/>
    </w:p>
    <w:p w14:paraId="44247FCF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4: Porcentaje de </w:t>
      </w:r>
      <w:proofErr w:type="spellStart"/>
      <w:r w:rsidRPr="0043376A">
        <w:rPr>
          <w:lang w:val="es-CO"/>
        </w:rPr>
        <w:t>participacion</w:t>
      </w:r>
      <w:proofErr w:type="spellEnd"/>
      <w:r w:rsidRPr="0043376A">
        <w:rPr>
          <w:lang w:val="es-CO"/>
        </w:rPr>
        <w:t xml:space="preserve"> (%) *</w:t>
      </w:r>
    </w:p>
    <w:p w14:paraId="4748072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31468283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4: Nombres *</w:t>
      </w:r>
    </w:p>
    <w:p w14:paraId="7909A94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2B06396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4: Apellidos *</w:t>
      </w:r>
    </w:p>
    <w:p w14:paraId="43E933F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47AF5E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4: Fecha de </w:t>
      </w:r>
      <w:proofErr w:type="spellStart"/>
      <w:r w:rsidRPr="0043376A">
        <w:rPr>
          <w:lang w:val="es-CO"/>
        </w:rPr>
        <w:t>expedicion</w:t>
      </w:r>
      <w:proofErr w:type="spellEnd"/>
      <w:r w:rsidRPr="0043376A">
        <w:rPr>
          <w:lang w:val="es-CO"/>
        </w:rPr>
        <w:t xml:space="preserve"> del documento *</w:t>
      </w:r>
    </w:p>
    <w:p w14:paraId="5C387CB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E15D54A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4: </w:t>
      </w:r>
      <w:proofErr w:type="spellStart"/>
      <w:r w:rsidRPr="0043376A">
        <w:rPr>
          <w:lang w:val="es-CO"/>
        </w:rPr>
        <w:t>Razon</w:t>
      </w:r>
      <w:proofErr w:type="spellEnd"/>
      <w:r w:rsidRPr="0043376A">
        <w:rPr>
          <w:lang w:val="es-CO"/>
        </w:rPr>
        <w:t xml:space="preserve"> social *</w:t>
      </w:r>
    </w:p>
    <w:p w14:paraId="26A4836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051C24A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4: Tipo de documento *</w:t>
      </w:r>
    </w:p>
    <w:p w14:paraId="2B97496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Cédula de Ciudadanía</w:t>
      </w:r>
    </w:p>
    <w:p w14:paraId="65E6E66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Cédula de Extranjería</w:t>
      </w:r>
    </w:p>
    <w:p w14:paraId="6622DBC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NIT</w:t>
      </w:r>
    </w:p>
    <w:p w14:paraId="62566EF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Pasaporte</w:t>
      </w:r>
    </w:p>
    <w:p w14:paraId="28EC7F8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Permiso Especial de Permanencia</w:t>
      </w:r>
    </w:p>
    <w:p w14:paraId="13E550E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Permiso por Protección Temporal</w:t>
      </w:r>
    </w:p>
    <w:p w14:paraId="5F5DBF9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lastRenderedPageBreak/>
        <w:t>G. Registro Civil</w:t>
      </w:r>
    </w:p>
    <w:p w14:paraId="2A8B6EC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Tarjeta de Identidad</w:t>
      </w:r>
    </w:p>
    <w:p w14:paraId="422686B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I. Otro</w:t>
      </w:r>
    </w:p>
    <w:p w14:paraId="5B0BD973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4: Numero de documento *</w:t>
      </w:r>
    </w:p>
    <w:p w14:paraId="70A1F3F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019D0E8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4: Celular</w:t>
      </w:r>
    </w:p>
    <w:p w14:paraId="49701D5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D2249E6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4: </w:t>
      </w: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*</w:t>
      </w:r>
    </w:p>
    <w:p w14:paraId="5779FEB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E2D2CDB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4: Departamento *</w:t>
      </w:r>
    </w:p>
    <w:p w14:paraId="261EDC3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8F34A8E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Accionista 4: Ciudad *</w:t>
      </w:r>
    </w:p>
    <w:p w14:paraId="787FE6E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DC90F8B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4: </w:t>
      </w:r>
      <w:proofErr w:type="spellStart"/>
      <w:r w:rsidRPr="0043376A">
        <w:rPr>
          <w:lang w:val="es-CO"/>
        </w:rPr>
        <w:t>Direccion</w:t>
      </w:r>
      <w:proofErr w:type="spellEnd"/>
    </w:p>
    <w:p w14:paraId="05661E3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39A0F759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4: </w:t>
      </w:r>
      <w:proofErr w:type="spellStart"/>
      <w:r w:rsidRPr="0043376A">
        <w:rPr>
          <w:lang w:val="es-CO"/>
        </w:rPr>
        <w:t>Telefono</w:t>
      </w:r>
      <w:proofErr w:type="spellEnd"/>
      <w:r w:rsidRPr="0043376A">
        <w:rPr>
          <w:lang w:val="es-CO"/>
        </w:rPr>
        <w:t xml:space="preserve"> fijo</w:t>
      </w:r>
    </w:p>
    <w:p w14:paraId="6F3DD7F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3293E9C4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Accionista 4: Correo </w:t>
      </w:r>
      <w:proofErr w:type="spellStart"/>
      <w:r w:rsidRPr="0043376A">
        <w:rPr>
          <w:lang w:val="es-CO"/>
        </w:rPr>
        <w:t>electronico</w:t>
      </w:r>
      <w:proofErr w:type="spellEnd"/>
    </w:p>
    <w:p w14:paraId="6F7BCA8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B16BF4A" w14:textId="77777777" w:rsidR="007B138F" w:rsidRPr="0043376A" w:rsidRDefault="00000000">
      <w:pPr>
        <w:pStyle w:val="Ttulo"/>
        <w:rPr>
          <w:lang w:val="es-CO"/>
        </w:rPr>
      </w:pPr>
      <w:proofErr w:type="spellStart"/>
      <w:r w:rsidRPr="0043376A">
        <w:rPr>
          <w:lang w:val="es-CO"/>
        </w:rPr>
        <w:lastRenderedPageBreak/>
        <w:t>Seccion</w:t>
      </w:r>
      <w:proofErr w:type="spellEnd"/>
      <w:r w:rsidRPr="0043376A">
        <w:rPr>
          <w:lang w:val="es-CO"/>
        </w:rPr>
        <w:t>: 9. Beneficiarios Finales</w:t>
      </w:r>
    </w:p>
    <w:p w14:paraId="32B5771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Beneficiario final 1: Nombres *</w:t>
      </w:r>
    </w:p>
    <w:p w14:paraId="76A674E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ADFFA64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Beneficiario final 1: Apellidos *</w:t>
      </w:r>
    </w:p>
    <w:p w14:paraId="2D95AFF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28C3DEB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Beneficiario final 1: Fecha de </w:t>
      </w:r>
      <w:proofErr w:type="spellStart"/>
      <w:r w:rsidRPr="0043376A">
        <w:rPr>
          <w:lang w:val="es-CO"/>
        </w:rPr>
        <w:t>expedicion</w:t>
      </w:r>
      <w:proofErr w:type="spellEnd"/>
      <w:r w:rsidRPr="0043376A">
        <w:rPr>
          <w:lang w:val="es-CO"/>
        </w:rPr>
        <w:t xml:space="preserve"> *</w:t>
      </w:r>
    </w:p>
    <w:p w14:paraId="39303A2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A331B6C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Beneficiario final 1: Tipo de documento *</w:t>
      </w:r>
    </w:p>
    <w:p w14:paraId="65AFB56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Cédula de Ciudadanía</w:t>
      </w:r>
    </w:p>
    <w:p w14:paraId="20CE3E7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Cédula de Extranjería</w:t>
      </w:r>
    </w:p>
    <w:p w14:paraId="233EB76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NIT</w:t>
      </w:r>
    </w:p>
    <w:p w14:paraId="380F3E1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Pasaporte</w:t>
      </w:r>
    </w:p>
    <w:p w14:paraId="3BCDD75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Permiso Especial de Permanencia</w:t>
      </w:r>
    </w:p>
    <w:p w14:paraId="62CBF0E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Permiso por Protección Temporal</w:t>
      </w:r>
    </w:p>
    <w:p w14:paraId="44E60A9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G. Registro Civil</w:t>
      </w:r>
    </w:p>
    <w:p w14:paraId="4831049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Tarjeta de Identidad</w:t>
      </w:r>
    </w:p>
    <w:p w14:paraId="1B8913F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I. Otro</w:t>
      </w:r>
    </w:p>
    <w:p w14:paraId="74D04DD6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Beneficiario final 1: Numero de documento *</w:t>
      </w:r>
    </w:p>
    <w:p w14:paraId="7646F9C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BE9755B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Beneficiario final 1: </w:t>
      </w:r>
      <w:proofErr w:type="spellStart"/>
      <w:r w:rsidRPr="0043376A">
        <w:rPr>
          <w:lang w:val="es-CO"/>
        </w:rPr>
        <w:t>Telefono</w:t>
      </w:r>
      <w:proofErr w:type="spellEnd"/>
      <w:r w:rsidRPr="0043376A">
        <w:rPr>
          <w:lang w:val="es-CO"/>
        </w:rPr>
        <w:t xml:space="preserve"> / Celular</w:t>
      </w:r>
    </w:p>
    <w:p w14:paraId="6647D5B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CDF778B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 xml:space="preserve">Beneficiario final 1: Correo </w:t>
      </w:r>
      <w:proofErr w:type="spellStart"/>
      <w:r w:rsidRPr="0043376A">
        <w:rPr>
          <w:lang w:val="es-CO"/>
        </w:rPr>
        <w:t>electronico</w:t>
      </w:r>
      <w:proofErr w:type="spellEnd"/>
    </w:p>
    <w:p w14:paraId="53F9FF1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38BAF47C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Beneficiario final 1: </w:t>
      </w: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*</w:t>
      </w:r>
    </w:p>
    <w:p w14:paraId="7742138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3CF53EF9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Beneficiario final 1: Departamento *</w:t>
      </w:r>
    </w:p>
    <w:p w14:paraId="277DB13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C03A3BB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Beneficiario final 1: Ciudad *</w:t>
      </w:r>
    </w:p>
    <w:p w14:paraId="52AD0B3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394CF84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Beneficiario final 1: </w:t>
      </w:r>
      <w:proofErr w:type="spellStart"/>
      <w:r w:rsidRPr="0043376A">
        <w:rPr>
          <w:lang w:val="es-CO"/>
        </w:rPr>
        <w:t>Direccion</w:t>
      </w:r>
      <w:proofErr w:type="spellEnd"/>
    </w:p>
    <w:p w14:paraId="0EE9E92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3EA31E3E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Beneficiario final 2: Nombres *</w:t>
      </w:r>
    </w:p>
    <w:p w14:paraId="12CC018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376332B8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Beneficiario final 2: Apellidos *</w:t>
      </w:r>
    </w:p>
    <w:p w14:paraId="739D89C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DBC1F7D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Beneficiario final 2: Fecha de </w:t>
      </w:r>
      <w:proofErr w:type="spellStart"/>
      <w:r w:rsidRPr="0043376A">
        <w:rPr>
          <w:lang w:val="es-CO"/>
        </w:rPr>
        <w:t>expedicion</w:t>
      </w:r>
      <w:proofErr w:type="spellEnd"/>
      <w:r w:rsidRPr="0043376A">
        <w:rPr>
          <w:lang w:val="es-CO"/>
        </w:rPr>
        <w:t xml:space="preserve"> *</w:t>
      </w:r>
    </w:p>
    <w:p w14:paraId="3510EA3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4F6C1F5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Beneficiario final 2: Tipo de documento *</w:t>
      </w:r>
    </w:p>
    <w:p w14:paraId="697BBCC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Cédula de Ciudadanía</w:t>
      </w:r>
    </w:p>
    <w:p w14:paraId="4B050F6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lastRenderedPageBreak/>
        <w:t>B. Cédula de Extranjería</w:t>
      </w:r>
    </w:p>
    <w:p w14:paraId="1C2CD3B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NIT</w:t>
      </w:r>
    </w:p>
    <w:p w14:paraId="7EC2B92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Pasaporte</w:t>
      </w:r>
    </w:p>
    <w:p w14:paraId="0F468E7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Permiso Especial de Permanencia</w:t>
      </w:r>
    </w:p>
    <w:p w14:paraId="20D4888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Permiso por Protección Temporal</w:t>
      </w:r>
    </w:p>
    <w:p w14:paraId="1485A0D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G. Registro Civil</w:t>
      </w:r>
    </w:p>
    <w:p w14:paraId="6577579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Tarjeta de Identidad</w:t>
      </w:r>
    </w:p>
    <w:p w14:paraId="2E689B7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I. Otro</w:t>
      </w:r>
    </w:p>
    <w:p w14:paraId="7E20187C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Beneficiario final 2: Numero de documento *</w:t>
      </w:r>
    </w:p>
    <w:p w14:paraId="3058567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47F9F22A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Beneficiario final 2: </w:t>
      </w:r>
      <w:proofErr w:type="spellStart"/>
      <w:r w:rsidRPr="0043376A">
        <w:rPr>
          <w:lang w:val="es-CO"/>
        </w:rPr>
        <w:t>Telefono</w:t>
      </w:r>
      <w:proofErr w:type="spellEnd"/>
      <w:r w:rsidRPr="0043376A">
        <w:rPr>
          <w:lang w:val="es-CO"/>
        </w:rPr>
        <w:t xml:space="preserve"> / Celular</w:t>
      </w:r>
    </w:p>
    <w:p w14:paraId="5ACC146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2381A92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Beneficiario final 2: Correo </w:t>
      </w:r>
      <w:proofErr w:type="spellStart"/>
      <w:r w:rsidRPr="0043376A">
        <w:rPr>
          <w:lang w:val="es-CO"/>
        </w:rPr>
        <w:t>electronico</w:t>
      </w:r>
      <w:proofErr w:type="spellEnd"/>
    </w:p>
    <w:p w14:paraId="1D603AB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FBA4D7D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Beneficiario final 2: </w:t>
      </w: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*</w:t>
      </w:r>
    </w:p>
    <w:p w14:paraId="793B6C4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7B6D981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Beneficiario final 2: Departamento *</w:t>
      </w:r>
    </w:p>
    <w:p w14:paraId="3CC31CB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431F6F2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Beneficiario final 2: Ciudad *</w:t>
      </w:r>
    </w:p>
    <w:p w14:paraId="2BDB608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A13FBBC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 xml:space="preserve">Beneficiario final 2: </w:t>
      </w:r>
      <w:proofErr w:type="spellStart"/>
      <w:r w:rsidRPr="0043376A">
        <w:rPr>
          <w:lang w:val="es-CO"/>
        </w:rPr>
        <w:t>Direccion</w:t>
      </w:r>
      <w:proofErr w:type="spellEnd"/>
    </w:p>
    <w:p w14:paraId="0BAD0E1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902B4C5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Beneficiario final 3: Nombres *</w:t>
      </w:r>
    </w:p>
    <w:p w14:paraId="47DD9B5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B9C63A5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Beneficiario final 3: Apellidos *</w:t>
      </w:r>
    </w:p>
    <w:p w14:paraId="59A7760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867B028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Beneficiario final 3: Fecha de </w:t>
      </w:r>
      <w:proofErr w:type="spellStart"/>
      <w:r w:rsidRPr="0043376A">
        <w:rPr>
          <w:lang w:val="es-CO"/>
        </w:rPr>
        <w:t>expedicion</w:t>
      </w:r>
      <w:proofErr w:type="spellEnd"/>
      <w:r w:rsidRPr="0043376A">
        <w:rPr>
          <w:lang w:val="es-CO"/>
        </w:rPr>
        <w:t xml:space="preserve"> *</w:t>
      </w:r>
    </w:p>
    <w:p w14:paraId="0CDD983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C24695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Beneficiario final 3: Tipo de documento *</w:t>
      </w:r>
    </w:p>
    <w:p w14:paraId="0BEA0AC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Cédula de Ciudadanía</w:t>
      </w:r>
    </w:p>
    <w:p w14:paraId="2CABEB1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Cédula de Extranjería</w:t>
      </w:r>
    </w:p>
    <w:p w14:paraId="5A662AF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NIT</w:t>
      </w:r>
    </w:p>
    <w:p w14:paraId="1C8C2C1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Pasaporte</w:t>
      </w:r>
    </w:p>
    <w:p w14:paraId="4885263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Permiso Especial de Permanencia</w:t>
      </w:r>
    </w:p>
    <w:p w14:paraId="371798A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Permiso por Protección Temporal</w:t>
      </w:r>
    </w:p>
    <w:p w14:paraId="1F47C02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G. Registro Civil</w:t>
      </w:r>
    </w:p>
    <w:p w14:paraId="1EA3FD6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Tarjeta de Identidad</w:t>
      </w:r>
    </w:p>
    <w:p w14:paraId="143C17D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I. Otro</w:t>
      </w:r>
    </w:p>
    <w:p w14:paraId="606BE713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Beneficiario final 3: Numero de documento *</w:t>
      </w:r>
    </w:p>
    <w:p w14:paraId="268CBEC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07FFAAB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 xml:space="preserve">Beneficiario final 3: </w:t>
      </w:r>
      <w:proofErr w:type="spellStart"/>
      <w:r w:rsidRPr="0043376A">
        <w:rPr>
          <w:lang w:val="es-CO"/>
        </w:rPr>
        <w:t>Telefono</w:t>
      </w:r>
      <w:proofErr w:type="spellEnd"/>
      <w:r w:rsidRPr="0043376A">
        <w:rPr>
          <w:lang w:val="es-CO"/>
        </w:rPr>
        <w:t xml:space="preserve"> / Celular</w:t>
      </w:r>
    </w:p>
    <w:p w14:paraId="48C016D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C38E9BC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Beneficiario final 3: Correo </w:t>
      </w:r>
      <w:proofErr w:type="spellStart"/>
      <w:r w:rsidRPr="0043376A">
        <w:rPr>
          <w:lang w:val="es-CO"/>
        </w:rPr>
        <w:t>electronico</w:t>
      </w:r>
      <w:proofErr w:type="spellEnd"/>
    </w:p>
    <w:p w14:paraId="7E6B960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06693DC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Beneficiario final 3: </w:t>
      </w: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*</w:t>
      </w:r>
    </w:p>
    <w:p w14:paraId="7A431D2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BC3921A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Beneficiario final 3: Departamento *</w:t>
      </w:r>
    </w:p>
    <w:p w14:paraId="18C8EB9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F034C08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Beneficiario final 3: Ciudad *</w:t>
      </w:r>
    </w:p>
    <w:p w14:paraId="6C88CDF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75318C8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Beneficiario final 3: </w:t>
      </w:r>
      <w:proofErr w:type="spellStart"/>
      <w:r w:rsidRPr="0043376A">
        <w:rPr>
          <w:lang w:val="es-CO"/>
        </w:rPr>
        <w:t>Direccion</w:t>
      </w:r>
      <w:proofErr w:type="spellEnd"/>
    </w:p>
    <w:p w14:paraId="29EAA19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94553FA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Beneficiario final 4: Nombres *</w:t>
      </w:r>
    </w:p>
    <w:p w14:paraId="63B373E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672A688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Beneficiario final 4: Apellidos *</w:t>
      </w:r>
    </w:p>
    <w:p w14:paraId="276B970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58DEFD6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Beneficiario final 4: Fecha de </w:t>
      </w:r>
      <w:proofErr w:type="spellStart"/>
      <w:r w:rsidRPr="0043376A">
        <w:rPr>
          <w:lang w:val="es-CO"/>
        </w:rPr>
        <w:t>expedicion</w:t>
      </w:r>
      <w:proofErr w:type="spellEnd"/>
      <w:r w:rsidRPr="0043376A">
        <w:rPr>
          <w:lang w:val="es-CO"/>
        </w:rPr>
        <w:t xml:space="preserve"> *</w:t>
      </w:r>
    </w:p>
    <w:p w14:paraId="1136CE1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E8D310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Beneficiario final 4: Tipo de documento *</w:t>
      </w:r>
    </w:p>
    <w:p w14:paraId="099ED03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Cédula de Ciudadanía</w:t>
      </w:r>
    </w:p>
    <w:p w14:paraId="2CA7367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Cédula de Extranjería</w:t>
      </w:r>
    </w:p>
    <w:p w14:paraId="25E1FEB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NIT</w:t>
      </w:r>
    </w:p>
    <w:p w14:paraId="69F5EA9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Pasaporte</w:t>
      </w:r>
    </w:p>
    <w:p w14:paraId="1A3514C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Permiso Especial de Permanencia</w:t>
      </w:r>
    </w:p>
    <w:p w14:paraId="016A9DB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Permiso por Protección Temporal</w:t>
      </w:r>
    </w:p>
    <w:p w14:paraId="7231284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G. Registro Civil</w:t>
      </w:r>
    </w:p>
    <w:p w14:paraId="62E331D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Tarjeta de Identidad</w:t>
      </w:r>
    </w:p>
    <w:p w14:paraId="40FBE8D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I. Otro</w:t>
      </w:r>
    </w:p>
    <w:p w14:paraId="1B202A84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Beneficiario final 4: Numero de documento *</w:t>
      </w:r>
    </w:p>
    <w:p w14:paraId="3C0BDC7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E150118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Beneficiario final 4: </w:t>
      </w:r>
      <w:proofErr w:type="spellStart"/>
      <w:r w:rsidRPr="0043376A">
        <w:rPr>
          <w:lang w:val="es-CO"/>
        </w:rPr>
        <w:t>Telefono</w:t>
      </w:r>
      <w:proofErr w:type="spellEnd"/>
      <w:r w:rsidRPr="0043376A">
        <w:rPr>
          <w:lang w:val="es-CO"/>
        </w:rPr>
        <w:t xml:space="preserve"> / Celular</w:t>
      </w:r>
    </w:p>
    <w:p w14:paraId="76D7BCF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4D7992B2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Beneficiario final 4: Correo </w:t>
      </w:r>
      <w:proofErr w:type="spellStart"/>
      <w:r w:rsidRPr="0043376A">
        <w:rPr>
          <w:lang w:val="es-CO"/>
        </w:rPr>
        <w:t>electronico</w:t>
      </w:r>
      <w:proofErr w:type="spellEnd"/>
    </w:p>
    <w:p w14:paraId="4BFD826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7810ED9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Beneficiario final 4: </w:t>
      </w: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*</w:t>
      </w:r>
    </w:p>
    <w:p w14:paraId="0D237BB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54DF000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Beneficiario final 4: Departamento *</w:t>
      </w:r>
    </w:p>
    <w:p w14:paraId="39FD05A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3ACE5605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Beneficiario final 4: Ciudad *</w:t>
      </w:r>
    </w:p>
    <w:p w14:paraId="18C6D7C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F51D972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Beneficiario final 4: </w:t>
      </w:r>
      <w:proofErr w:type="spellStart"/>
      <w:r w:rsidRPr="0043376A">
        <w:rPr>
          <w:lang w:val="es-CO"/>
        </w:rPr>
        <w:t>Direccion</w:t>
      </w:r>
      <w:proofErr w:type="spellEnd"/>
    </w:p>
    <w:p w14:paraId="220FBB9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09B5249" w14:textId="77777777" w:rsidR="007B138F" w:rsidRPr="0043376A" w:rsidRDefault="00000000">
      <w:pPr>
        <w:pStyle w:val="Ttulo"/>
        <w:rPr>
          <w:lang w:val="es-CO"/>
        </w:rPr>
      </w:pPr>
      <w:proofErr w:type="spellStart"/>
      <w:r w:rsidRPr="0043376A">
        <w:rPr>
          <w:lang w:val="es-CO"/>
        </w:rPr>
        <w:t>Seccion</w:t>
      </w:r>
      <w:proofErr w:type="spellEnd"/>
      <w:r w:rsidRPr="0043376A">
        <w:rPr>
          <w:lang w:val="es-CO"/>
        </w:rPr>
        <w:t xml:space="preserve">: 10. </w:t>
      </w:r>
      <w:proofErr w:type="spellStart"/>
      <w:r w:rsidRPr="0043376A">
        <w:rPr>
          <w:lang w:val="es-CO"/>
        </w:rPr>
        <w:t>Informacion</w:t>
      </w:r>
      <w:proofErr w:type="spellEnd"/>
      <w:r w:rsidRPr="0043376A">
        <w:rPr>
          <w:lang w:val="es-CO"/>
        </w:rPr>
        <w:t xml:space="preserve"> financiera</w:t>
      </w:r>
    </w:p>
    <w:p w14:paraId="71B0A59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Moneda de reporte *</w:t>
      </w:r>
    </w:p>
    <w:p w14:paraId="20CD815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COP — PESO COLOMBIANO</w:t>
      </w:r>
    </w:p>
    <w:p w14:paraId="06E817F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VEB — BOLIVAR VENEZOLANO</w:t>
      </w:r>
    </w:p>
    <w:p w14:paraId="10EC100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BOB — BOLIVIANO</w:t>
      </w:r>
    </w:p>
    <w:p w14:paraId="4B2FF0A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CRC — COLÓN COSTARRICENSE</w:t>
      </w:r>
    </w:p>
    <w:p w14:paraId="0930FAA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NIO — CÓRDOBA NICARAGÜENSE</w:t>
      </w:r>
    </w:p>
    <w:p w14:paraId="370CE8C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DKK — CORONA DANESA</w:t>
      </w:r>
    </w:p>
    <w:p w14:paraId="054A194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G. NOK — CORONA NORUEGA</w:t>
      </w:r>
    </w:p>
    <w:p w14:paraId="06B827C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SEK — CORONA SUECA</w:t>
      </w:r>
    </w:p>
    <w:p w14:paraId="61DB1AF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I. SEK — CORONA SUECA</w:t>
      </w:r>
    </w:p>
    <w:p w14:paraId="2DA56FF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J. DEG — DERECHO ESPECIAL DE GIRO</w:t>
      </w:r>
    </w:p>
    <w:p w14:paraId="3EC5E79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K. ILS — DINAR ISRAELÍ</w:t>
      </w:r>
    </w:p>
    <w:p w14:paraId="495386C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L. AUD — DÓLAR AUSTRALIANO</w:t>
      </w:r>
    </w:p>
    <w:p w14:paraId="2465FC6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M. CAD — DÓLAR CANADIENSE</w:t>
      </w:r>
    </w:p>
    <w:p w14:paraId="77909DC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N. BSD — DÓLAR DE BAHAMAS</w:t>
      </w:r>
    </w:p>
    <w:p w14:paraId="0202F65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O. BMD — DÓLAR DE BERMUDAS</w:t>
      </w:r>
    </w:p>
    <w:p w14:paraId="46B1A0C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P. JMD — DÓLAR DE JAMAICA</w:t>
      </w:r>
    </w:p>
    <w:p w14:paraId="2770DF9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Q. SGD — DÓLAR DE SINGAPUR</w:t>
      </w:r>
    </w:p>
    <w:p w14:paraId="303E554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R. TTD — DÓLAR DE TRINIDAD Y TOBAGO</w:t>
      </w:r>
    </w:p>
    <w:p w14:paraId="625B8D0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S. USD — DÓLAR ESTADOUNIDENSE</w:t>
      </w:r>
    </w:p>
    <w:p w14:paraId="6D3EB49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T. KYD — DÓLAR ISLAS CAIMÁN</w:t>
      </w:r>
    </w:p>
    <w:p w14:paraId="19A1E2C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U. JMD — DÓLAR JAMAICANO</w:t>
      </w:r>
    </w:p>
    <w:p w14:paraId="7286173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V. NZD — DÓLAR NEOZELANDÉS</w:t>
      </w:r>
    </w:p>
    <w:p w14:paraId="1D350C1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lastRenderedPageBreak/>
        <w:t>W. USD — DÓLAR PUERTORRIQUEÑO</w:t>
      </w:r>
    </w:p>
    <w:p w14:paraId="171DC54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X. EUR — EURO</w:t>
      </w:r>
    </w:p>
    <w:p w14:paraId="6C25A5A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Y. EUR — EURO AUSTRIACO</w:t>
      </w:r>
    </w:p>
    <w:p w14:paraId="7B5103B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Z. EUR — EURO BELGA</w:t>
      </w:r>
    </w:p>
    <w:p w14:paraId="6E08235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EUR — EURO FRANCÉS</w:t>
      </w:r>
    </w:p>
    <w:p w14:paraId="494008A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EUR — EURO HOLANDÉS</w:t>
      </w:r>
    </w:p>
    <w:p w14:paraId="389814D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EUR — EURO IRLANDÉS</w:t>
      </w:r>
    </w:p>
    <w:p w14:paraId="3D63EB0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EUR — EURO ITALIANO</w:t>
      </w:r>
    </w:p>
    <w:p w14:paraId="3D3C0F2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EUR — EURO LUXEMBURGUÉS</w:t>
      </w:r>
    </w:p>
    <w:p w14:paraId="441D6FE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EUR — EURO PORTUGUÉS</w:t>
      </w:r>
    </w:p>
    <w:p w14:paraId="385AE7F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G. CHF — FRANCO SUIZO</w:t>
      </w:r>
    </w:p>
    <w:p w14:paraId="128253B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PYG — GUARANÍ PARAGUAYO</w:t>
      </w:r>
    </w:p>
    <w:p w14:paraId="2CD24A8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I. UAH — HRYVNIA UCRANIANA</w:t>
      </w:r>
    </w:p>
    <w:p w14:paraId="1A82F07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J. HNL — LEMPIRA HONDUREÑO</w:t>
      </w:r>
    </w:p>
    <w:p w14:paraId="2C4FFEF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K. GBP — LIBRA ESTERLINA</w:t>
      </w:r>
    </w:p>
    <w:p w14:paraId="13F6101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L. TRY — LIRA TURCA</w:t>
      </w:r>
    </w:p>
    <w:p w14:paraId="61D5316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M. PEN — NUEVO SOL PERUANO</w:t>
      </w:r>
    </w:p>
    <w:p w14:paraId="4AD61D5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N. NUL — NULO DE STONE</w:t>
      </w:r>
    </w:p>
    <w:p w14:paraId="13300D9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 xml:space="preserve">O. </w:t>
      </w:r>
      <w:proofErr w:type="gramStart"/>
      <w:r w:rsidRPr="0043376A">
        <w:rPr>
          <w:lang w:val="es-CO"/>
        </w:rPr>
        <w:t>NA  —</w:t>
      </w:r>
      <w:proofErr w:type="gramEnd"/>
      <w:r w:rsidRPr="0043376A">
        <w:rPr>
          <w:lang w:val="es-CO"/>
        </w:rPr>
        <w:t xml:space="preserve"> OTRAS MONEDAS</w:t>
      </w:r>
    </w:p>
    <w:p w14:paraId="358606D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P. ARS — PESO ARGENTINO</w:t>
      </w:r>
    </w:p>
    <w:p w14:paraId="71C032C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Q. CLP — PESO CHILENO</w:t>
      </w:r>
    </w:p>
    <w:p w14:paraId="7569C91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R. CUP — PESO CUBANO</w:t>
      </w:r>
    </w:p>
    <w:p w14:paraId="7655A4C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S. DOP — PESO DOMINICANO</w:t>
      </w:r>
    </w:p>
    <w:p w14:paraId="4E9EF2C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lastRenderedPageBreak/>
        <w:t>T. MXN — PESO MEXICANO</w:t>
      </w:r>
    </w:p>
    <w:p w14:paraId="42D5AF9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U. UYU — PESO URUGUAYO</w:t>
      </w:r>
    </w:p>
    <w:p w14:paraId="1ABD024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V. GTQ — QUETZAL GUATEMALTECO</w:t>
      </w:r>
    </w:p>
    <w:p w14:paraId="600D24E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W. ZAR — RAND SUDAFRICANO</w:t>
      </w:r>
    </w:p>
    <w:p w14:paraId="734D73D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X. BRL — REAL BRASILEÑO</w:t>
      </w:r>
    </w:p>
    <w:p w14:paraId="7D626C6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Y. CNY — RENMINBI CHINO</w:t>
      </w:r>
    </w:p>
    <w:p w14:paraId="43E58F2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Z. RUB — RUBLO RUSO</w:t>
      </w:r>
    </w:p>
    <w:p w14:paraId="58B175A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UNR — RUPIA INDIA</w:t>
      </w:r>
    </w:p>
    <w:p w14:paraId="2AFB612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INR — RUPIA INDIA</w:t>
      </w:r>
    </w:p>
    <w:p w14:paraId="08CA2A8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IDR — RUPIA INDONESA</w:t>
      </w:r>
    </w:p>
    <w:p w14:paraId="4ECF047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ILS — SÉQUEL ISRAELÍ</w:t>
      </w:r>
    </w:p>
    <w:p w14:paraId="76EC221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KRW — WON SURCOREANO</w:t>
      </w:r>
    </w:p>
    <w:p w14:paraId="5BE602F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JYP — YEN JAPONES</w:t>
      </w:r>
    </w:p>
    <w:p w14:paraId="220D63FA" w14:textId="77777777" w:rsidR="007B138F" w:rsidRPr="0043376A" w:rsidRDefault="00000000">
      <w:pPr>
        <w:pStyle w:val="Ttulo1"/>
        <w:rPr>
          <w:lang w:val="es-CO"/>
        </w:rPr>
      </w:pPr>
      <w:proofErr w:type="gramStart"/>
      <w:r w:rsidRPr="0043376A">
        <w:rPr>
          <w:lang w:val="es-CO"/>
        </w:rPr>
        <w:t>Total</w:t>
      </w:r>
      <w:proofErr w:type="gramEnd"/>
      <w:r w:rsidRPr="0043376A">
        <w:rPr>
          <w:lang w:val="es-CO"/>
        </w:rPr>
        <w:t xml:space="preserve"> activos *</w:t>
      </w:r>
    </w:p>
    <w:p w14:paraId="76C12CE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BE4BE3C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Ingresos anuales *</w:t>
      </w:r>
    </w:p>
    <w:p w14:paraId="4162EAA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AD1B176" w14:textId="77777777" w:rsidR="007B138F" w:rsidRPr="0043376A" w:rsidRDefault="00000000">
      <w:pPr>
        <w:pStyle w:val="Ttulo1"/>
        <w:rPr>
          <w:lang w:val="es-CO"/>
        </w:rPr>
      </w:pPr>
      <w:proofErr w:type="gramStart"/>
      <w:r w:rsidRPr="0043376A">
        <w:rPr>
          <w:lang w:val="es-CO"/>
        </w:rPr>
        <w:t>Total</w:t>
      </w:r>
      <w:proofErr w:type="gramEnd"/>
      <w:r w:rsidRPr="0043376A">
        <w:rPr>
          <w:lang w:val="es-CO"/>
        </w:rPr>
        <w:t xml:space="preserve"> pasivos *</w:t>
      </w:r>
    </w:p>
    <w:p w14:paraId="2991C1B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7C0D4F4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Egresos anuales *</w:t>
      </w:r>
    </w:p>
    <w:p w14:paraId="1BB6882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449329FF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Patrimonio (Activos - Pasivos) *</w:t>
      </w:r>
    </w:p>
    <w:p w14:paraId="5CBEFAF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5ADF18E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Otros ingresos</w:t>
      </w:r>
    </w:p>
    <w:p w14:paraId="1D188DA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20035C9" w14:textId="77777777" w:rsidR="007B138F" w:rsidRPr="0043376A" w:rsidRDefault="00000000">
      <w:pPr>
        <w:pStyle w:val="Ttulo"/>
        <w:rPr>
          <w:lang w:val="es-CO"/>
        </w:rPr>
      </w:pPr>
      <w:proofErr w:type="spellStart"/>
      <w:r w:rsidRPr="0043376A">
        <w:rPr>
          <w:lang w:val="es-CO"/>
        </w:rPr>
        <w:t>Seccion</w:t>
      </w:r>
      <w:proofErr w:type="spellEnd"/>
      <w:r w:rsidRPr="0043376A">
        <w:rPr>
          <w:lang w:val="es-CO"/>
        </w:rPr>
        <w:t xml:space="preserve">: 11. </w:t>
      </w:r>
      <w:proofErr w:type="spellStart"/>
      <w:r w:rsidRPr="0043376A">
        <w:rPr>
          <w:lang w:val="es-CO"/>
        </w:rPr>
        <w:t>Informacion</w:t>
      </w:r>
      <w:proofErr w:type="spellEnd"/>
      <w:r w:rsidRPr="0043376A">
        <w:rPr>
          <w:lang w:val="es-CO"/>
        </w:rPr>
        <w:t xml:space="preserve"> bancaria</w:t>
      </w:r>
    </w:p>
    <w:p w14:paraId="6D1C373C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Cuenta bancaria 1: Entidad bancaria *</w:t>
      </w:r>
    </w:p>
    <w:p w14:paraId="6E7FE31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BANCO AGRARIO DE COLOMBIA</w:t>
      </w:r>
    </w:p>
    <w:p w14:paraId="3B38EC8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BANCO AV VILLAS</w:t>
      </w:r>
    </w:p>
    <w:p w14:paraId="11D625C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BANCO CAJA SOCIAL - BCSC S.A.</w:t>
      </w:r>
    </w:p>
    <w:p w14:paraId="5F72E72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BANCO DAVIVIENDA S.A.</w:t>
      </w:r>
    </w:p>
    <w:p w14:paraId="561AAA0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BANCO DE BOGOTÁ</w:t>
      </w:r>
    </w:p>
    <w:p w14:paraId="57FA50E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BANCO DE OCCIDENTE</w:t>
      </w:r>
    </w:p>
    <w:p w14:paraId="38FE466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G. BANCO FALABELLA</w:t>
      </w:r>
    </w:p>
    <w:p w14:paraId="0DE05FE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BANCO GNB SUDAMERIS</w:t>
      </w:r>
    </w:p>
    <w:p w14:paraId="73CCAD8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I. BANCO ITAÚ</w:t>
      </w:r>
    </w:p>
    <w:p w14:paraId="0E2A419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J. BANCO MUNDO MUJER</w:t>
      </w:r>
    </w:p>
    <w:p w14:paraId="0622985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K. BANCO PICHINCHA</w:t>
      </w:r>
    </w:p>
    <w:p w14:paraId="783A353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L. BANCO POPULAR</w:t>
      </w:r>
    </w:p>
    <w:p w14:paraId="6C17638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M. BANCO SERFINANZA</w:t>
      </w:r>
    </w:p>
    <w:p w14:paraId="5851297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N. BANCOLOMBIA S.A.</w:t>
      </w:r>
    </w:p>
    <w:p w14:paraId="3CAFF5AC" w14:textId="77777777" w:rsidR="007B138F" w:rsidRDefault="00000000">
      <w:pPr>
        <w:pStyle w:val="Ttulo2"/>
      </w:pPr>
      <w:r>
        <w:t>O. BANK OF AMERICA</w:t>
      </w:r>
    </w:p>
    <w:p w14:paraId="4570999B" w14:textId="77777777" w:rsidR="007B138F" w:rsidRDefault="00000000">
      <w:pPr>
        <w:pStyle w:val="Ttulo2"/>
      </w:pPr>
      <w:r>
        <w:t>P. BBVA COLOMBIA</w:t>
      </w:r>
    </w:p>
    <w:p w14:paraId="0BC1AC2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Q. CITIBANK N.A.</w:t>
      </w:r>
    </w:p>
    <w:p w14:paraId="1FF5E34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R. DAVIPLATA (DAVIVIENDA)</w:t>
      </w:r>
    </w:p>
    <w:p w14:paraId="371DF55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S. HSBC</w:t>
      </w:r>
    </w:p>
    <w:p w14:paraId="1359C17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T. JP MORGAN CHASE</w:t>
      </w:r>
    </w:p>
    <w:p w14:paraId="755F577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U. NEQUI (BANCOLOMBIA)</w:t>
      </w:r>
    </w:p>
    <w:p w14:paraId="65ABE97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V. NO APLICA</w:t>
      </w:r>
    </w:p>
    <w:p w14:paraId="0F27734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lastRenderedPageBreak/>
        <w:t>W. NUBANK COLOMBIA</w:t>
      </w:r>
    </w:p>
    <w:p w14:paraId="777E8C2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X. OTRO BANCO EXTRANJERO</w:t>
      </w:r>
    </w:p>
    <w:p w14:paraId="4CD4F10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Y. RAPPIPAY</w:t>
      </w:r>
    </w:p>
    <w:p w14:paraId="202F0FBB" w14:textId="77777777" w:rsidR="007B138F" w:rsidRDefault="00000000">
      <w:pPr>
        <w:pStyle w:val="Ttulo2"/>
      </w:pPr>
      <w:r>
        <w:t>Z. SANTANDER</w:t>
      </w:r>
    </w:p>
    <w:p w14:paraId="487B3447" w14:textId="77777777" w:rsidR="007B138F" w:rsidRDefault="00000000">
      <w:pPr>
        <w:pStyle w:val="Ttulo2"/>
      </w:pPr>
      <w:r>
        <w:t>A. SCOTIABANK COLPATRIA</w:t>
      </w:r>
    </w:p>
    <w:p w14:paraId="39915C3D" w14:textId="77777777" w:rsidR="007B138F" w:rsidRDefault="00000000">
      <w:pPr>
        <w:pStyle w:val="Ttulo2"/>
      </w:pPr>
      <w:r>
        <w:t>B. SCOTIABANK INT.</w:t>
      </w:r>
    </w:p>
    <w:p w14:paraId="188C5ED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Sin asignar</w:t>
      </w:r>
    </w:p>
    <w:p w14:paraId="5C1F06F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TD BANK</w:t>
      </w:r>
    </w:p>
    <w:p w14:paraId="2D5A252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Otro</w:t>
      </w:r>
    </w:p>
    <w:p w14:paraId="76509F63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Cuenta bancaria 1: Tipo de cuenta *</w:t>
      </w:r>
    </w:p>
    <w:p w14:paraId="0DFF7EB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Cuenta de Ahorros</w:t>
      </w:r>
    </w:p>
    <w:p w14:paraId="1DAD261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Cuenta Corriente</w:t>
      </w:r>
    </w:p>
    <w:p w14:paraId="169B4AF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Otro</w:t>
      </w:r>
    </w:p>
    <w:p w14:paraId="5E980DA5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Cuenta bancaria 1: </w:t>
      </w:r>
      <w:proofErr w:type="spellStart"/>
      <w:r w:rsidRPr="0043376A">
        <w:rPr>
          <w:lang w:val="es-CO"/>
        </w:rPr>
        <w:t>Numero</w:t>
      </w:r>
      <w:proofErr w:type="spellEnd"/>
      <w:r w:rsidRPr="0043376A">
        <w:rPr>
          <w:lang w:val="es-CO"/>
        </w:rPr>
        <w:t xml:space="preserve"> de cuenta *</w:t>
      </w:r>
    </w:p>
    <w:p w14:paraId="0A504EF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45F1C294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Cuenta bancaria 1: Posee cuentas en el extranjero</w:t>
      </w:r>
    </w:p>
    <w:p w14:paraId="66C27CB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Si</w:t>
      </w:r>
    </w:p>
    <w:p w14:paraId="4E38116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No</w:t>
      </w:r>
    </w:p>
    <w:p w14:paraId="57FFDBAE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Cuenta bancaria 1: Cuenta extranjera: </w:t>
      </w: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de la cuenta *</w:t>
      </w:r>
    </w:p>
    <w:p w14:paraId="0D9B7E7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214ECC42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Cuenta bancaria 1: Cuenta extranjera: nombre de la entidad *</w:t>
      </w:r>
    </w:p>
    <w:p w14:paraId="66FEC89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761D65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Cuenta bancaria 1: Cuenta extranjera: tipo de cuenta *</w:t>
      </w:r>
    </w:p>
    <w:p w14:paraId="5F68BC1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5005B60C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Cuenta bancaria 2: Entidad bancaria *</w:t>
      </w:r>
    </w:p>
    <w:p w14:paraId="0625BA7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BANCO AGRARIO DE COLOMBIA</w:t>
      </w:r>
    </w:p>
    <w:p w14:paraId="706EFB0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BANCO AV VILLAS</w:t>
      </w:r>
    </w:p>
    <w:p w14:paraId="6CA07A2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BANCO CAJA SOCIAL - BCSC S.A.</w:t>
      </w:r>
    </w:p>
    <w:p w14:paraId="637A2E4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BANCO DAVIVIENDA S.A.</w:t>
      </w:r>
    </w:p>
    <w:p w14:paraId="614F834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BANCO DE BOGOTÁ</w:t>
      </w:r>
    </w:p>
    <w:p w14:paraId="426D5C2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F. BANCO DE OCCIDENTE</w:t>
      </w:r>
    </w:p>
    <w:p w14:paraId="7874C73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G. BANCO FALABELLA</w:t>
      </w:r>
    </w:p>
    <w:p w14:paraId="330C5A2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H. BANCO GNB SUDAMERIS</w:t>
      </w:r>
    </w:p>
    <w:p w14:paraId="7BEB990E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I. BANCO ITAÚ</w:t>
      </w:r>
    </w:p>
    <w:p w14:paraId="185B96D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J. BANCO MUNDO MUJER</w:t>
      </w:r>
    </w:p>
    <w:p w14:paraId="0CB6673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K. BANCO PICHINCHA</w:t>
      </w:r>
    </w:p>
    <w:p w14:paraId="4CA14EF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L. BANCO POPULAR</w:t>
      </w:r>
    </w:p>
    <w:p w14:paraId="635E375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M. BANCO SERFINANZA</w:t>
      </w:r>
    </w:p>
    <w:p w14:paraId="307EAD0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N. BANCOLOMBIA S.A.</w:t>
      </w:r>
    </w:p>
    <w:p w14:paraId="06C0888A" w14:textId="77777777" w:rsidR="007B138F" w:rsidRDefault="00000000">
      <w:pPr>
        <w:pStyle w:val="Ttulo2"/>
      </w:pPr>
      <w:r>
        <w:t>O. BANK OF AMERICA</w:t>
      </w:r>
    </w:p>
    <w:p w14:paraId="2342C2F1" w14:textId="77777777" w:rsidR="007B138F" w:rsidRDefault="00000000">
      <w:pPr>
        <w:pStyle w:val="Ttulo2"/>
      </w:pPr>
      <w:r>
        <w:t>P. BBVA COLOMBIA</w:t>
      </w:r>
    </w:p>
    <w:p w14:paraId="533D62DA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Q. CITIBANK N.A.</w:t>
      </w:r>
    </w:p>
    <w:p w14:paraId="7506341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lastRenderedPageBreak/>
        <w:t>R. DAVIPLATA (DAVIVIENDA)</w:t>
      </w:r>
    </w:p>
    <w:p w14:paraId="0A09299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S. HSBC</w:t>
      </w:r>
    </w:p>
    <w:p w14:paraId="1C8DCB4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T. JP MORGAN CHASE</w:t>
      </w:r>
    </w:p>
    <w:p w14:paraId="06BCC7A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U. NEQUI (BANCOLOMBIA)</w:t>
      </w:r>
    </w:p>
    <w:p w14:paraId="134314A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V. NO APLICA</w:t>
      </w:r>
    </w:p>
    <w:p w14:paraId="0F7B0D4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W. NUBANK COLOMBIA</w:t>
      </w:r>
    </w:p>
    <w:p w14:paraId="7EB822E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X. OTRO BANCO EXTRANJERO</w:t>
      </w:r>
    </w:p>
    <w:p w14:paraId="791F927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Y. RAPPIPAY</w:t>
      </w:r>
    </w:p>
    <w:p w14:paraId="4B41DE94" w14:textId="77777777" w:rsidR="007B138F" w:rsidRDefault="00000000">
      <w:pPr>
        <w:pStyle w:val="Ttulo2"/>
      </w:pPr>
      <w:r>
        <w:t>Z. SANTANDER</w:t>
      </w:r>
    </w:p>
    <w:p w14:paraId="3904B267" w14:textId="77777777" w:rsidR="007B138F" w:rsidRDefault="00000000">
      <w:pPr>
        <w:pStyle w:val="Ttulo2"/>
      </w:pPr>
      <w:r>
        <w:t>A. SCOTIABANK COLPATRIA</w:t>
      </w:r>
    </w:p>
    <w:p w14:paraId="043CDCB5" w14:textId="77777777" w:rsidR="007B138F" w:rsidRDefault="00000000">
      <w:pPr>
        <w:pStyle w:val="Ttulo2"/>
      </w:pPr>
      <w:r>
        <w:t>B. SCOTIABANK INT.</w:t>
      </w:r>
    </w:p>
    <w:p w14:paraId="2DEBC39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Sin asignar</w:t>
      </w:r>
    </w:p>
    <w:p w14:paraId="48BAC49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D. TD BANK</w:t>
      </w:r>
    </w:p>
    <w:p w14:paraId="40153ED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E. Otro</w:t>
      </w:r>
    </w:p>
    <w:p w14:paraId="0A193B84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Cuenta bancaria 2: Tipo de cuenta *</w:t>
      </w:r>
    </w:p>
    <w:p w14:paraId="050CF64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Cuenta de Ahorros</w:t>
      </w:r>
    </w:p>
    <w:p w14:paraId="5D507B3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Cuenta Corriente</w:t>
      </w:r>
    </w:p>
    <w:p w14:paraId="73932DF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Otro</w:t>
      </w:r>
    </w:p>
    <w:p w14:paraId="70573FC8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Cuenta bancaria 2: </w:t>
      </w:r>
      <w:proofErr w:type="spellStart"/>
      <w:r w:rsidRPr="0043376A">
        <w:rPr>
          <w:lang w:val="es-CO"/>
        </w:rPr>
        <w:t>Numero</w:t>
      </w:r>
      <w:proofErr w:type="spellEnd"/>
      <w:r w:rsidRPr="0043376A">
        <w:rPr>
          <w:lang w:val="es-CO"/>
        </w:rPr>
        <w:t xml:space="preserve"> de cuenta *</w:t>
      </w:r>
    </w:p>
    <w:p w14:paraId="5E36E0F4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A60CFDF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Cuenta bancaria 2: Posee cuentas en el extranjero</w:t>
      </w:r>
    </w:p>
    <w:p w14:paraId="6F13990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lastRenderedPageBreak/>
        <w:t>A. Si</w:t>
      </w:r>
    </w:p>
    <w:p w14:paraId="5DE31EB9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No</w:t>
      </w:r>
    </w:p>
    <w:p w14:paraId="6D1E966A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Cuenta bancaria 2: Cuenta extranjera: </w:t>
      </w:r>
      <w:proofErr w:type="spellStart"/>
      <w:r w:rsidRPr="0043376A">
        <w:rPr>
          <w:lang w:val="es-CO"/>
        </w:rPr>
        <w:t>pais</w:t>
      </w:r>
      <w:proofErr w:type="spellEnd"/>
      <w:r w:rsidRPr="0043376A">
        <w:rPr>
          <w:lang w:val="es-CO"/>
        </w:rPr>
        <w:t xml:space="preserve"> de la cuenta *</w:t>
      </w:r>
    </w:p>
    <w:p w14:paraId="497D605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9E59895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Cuenta bancaria 2: Cuenta extranjera: nombre de la entidad *</w:t>
      </w:r>
    </w:p>
    <w:p w14:paraId="281B881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433F91EC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Cuenta bancaria 2: Cuenta extranjera: tipo de cuenta *</w:t>
      </w:r>
    </w:p>
    <w:p w14:paraId="78CDE8D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E6A85B5" w14:textId="77777777" w:rsidR="007B138F" w:rsidRPr="0043376A" w:rsidRDefault="00000000">
      <w:pPr>
        <w:pStyle w:val="Ttulo"/>
        <w:rPr>
          <w:lang w:val="es-CO"/>
        </w:rPr>
      </w:pPr>
      <w:proofErr w:type="spellStart"/>
      <w:r w:rsidRPr="0043376A">
        <w:rPr>
          <w:lang w:val="es-CO"/>
        </w:rPr>
        <w:t>Seccion</w:t>
      </w:r>
      <w:proofErr w:type="spellEnd"/>
      <w:r w:rsidRPr="0043376A">
        <w:rPr>
          <w:lang w:val="es-CO"/>
        </w:rPr>
        <w:t xml:space="preserve">: 12. PEP — </w:t>
      </w:r>
      <w:proofErr w:type="spellStart"/>
      <w:r w:rsidRPr="0043376A">
        <w:rPr>
          <w:lang w:val="es-CO"/>
        </w:rPr>
        <w:t>Exposicion</w:t>
      </w:r>
      <w:proofErr w:type="spellEnd"/>
      <w:r w:rsidRPr="0043376A">
        <w:rPr>
          <w:lang w:val="es-CO"/>
        </w:rPr>
        <w:t xml:space="preserve"> </w:t>
      </w:r>
      <w:proofErr w:type="spellStart"/>
      <w:r w:rsidRPr="0043376A">
        <w:rPr>
          <w:lang w:val="es-CO"/>
        </w:rPr>
        <w:t>politica</w:t>
      </w:r>
      <w:proofErr w:type="spellEnd"/>
    </w:p>
    <w:p w14:paraId="27981F23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Ha manejado o maneja recursos </w:t>
      </w:r>
      <w:proofErr w:type="spellStart"/>
      <w:r w:rsidRPr="0043376A">
        <w:rPr>
          <w:lang w:val="es-CO"/>
        </w:rPr>
        <w:t>publicos</w:t>
      </w:r>
      <w:proofErr w:type="spellEnd"/>
      <w:r w:rsidRPr="0043376A">
        <w:rPr>
          <w:lang w:val="es-CO"/>
        </w:rPr>
        <w:t xml:space="preserve"> *</w:t>
      </w:r>
    </w:p>
    <w:p w14:paraId="11EF45E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Si</w:t>
      </w:r>
    </w:p>
    <w:p w14:paraId="23596DA3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No</w:t>
      </w:r>
    </w:p>
    <w:p w14:paraId="38CFBAF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Ejerce o ha ejercido un cargo </w:t>
      </w:r>
      <w:proofErr w:type="spellStart"/>
      <w:r w:rsidRPr="0043376A">
        <w:rPr>
          <w:lang w:val="es-CO"/>
        </w:rPr>
        <w:t>publico</w:t>
      </w:r>
      <w:proofErr w:type="spellEnd"/>
      <w:r w:rsidRPr="0043376A">
        <w:rPr>
          <w:lang w:val="es-CO"/>
        </w:rPr>
        <w:t xml:space="preserve"> en los </w:t>
      </w:r>
      <w:proofErr w:type="spellStart"/>
      <w:r w:rsidRPr="0043376A">
        <w:rPr>
          <w:lang w:val="es-CO"/>
        </w:rPr>
        <w:t>ultimos</w:t>
      </w:r>
      <w:proofErr w:type="spellEnd"/>
      <w:r w:rsidRPr="0043376A">
        <w:rPr>
          <w:lang w:val="es-CO"/>
        </w:rPr>
        <w:t xml:space="preserve"> dos </w:t>
      </w:r>
      <w:proofErr w:type="spellStart"/>
      <w:r w:rsidRPr="0043376A">
        <w:rPr>
          <w:lang w:val="es-CO"/>
        </w:rPr>
        <w:t>anios</w:t>
      </w:r>
      <w:proofErr w:type="spellEnd"/>
      <w:r w:rsidRPr="0043376A">
        <w:rPr>
          <w:lang w:val="es-CO"/>
        </w:rPr>
        <w:t xml:space="preserve"> *</w:t>
      </w:r>
    </w:p>
    <w:p w14:paraId="14446AC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Si</w:t>
      </w:r>
    </w:p>
    <w:p w14:paraId="1FC10DF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No</w:t>
      </w:r>
    </w:p>
    <w:p w14:paraId="4C427781" w14:textId="77777777" w:rsidR="007B138F" w:rsidRPr="0043376A" w:rsidRDefault="00000000">
      <w:pPr>
        <w:pStyle w:val="Ttulo"/>
        <w:rPr>
          <w:lang w:val="es-CO"/>
        </w:rPr>
      </w:pPr>
      <w:proofErr w:type="spellStart"/>
      <w:r w:rsidRPr="0043376A">
        <w:rPr>
          <w:lang w:val="es-CO"/>
        </w:rPr>
        <w:t>Seccion</w:t>
      </w:r>
      <w:proofErr w:type="spellEnd"/>
      <w:r w:rsidRPr="0043376A">
        <w:rPr>
          <w:lang w:val="es-CO"/>
        </w:rPr>
        <w:t>: 13. Actividades con activos virtuales</w:t>
      </w:r>
    </w:p>
    <w:p w14:paraId="2CEF6C7A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>Realiza operaciones con activos virtuales *</w:t>
      </w:r>
    </w:p>
    <w:p w14:paraId="78214B4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Si</w:t>
      </w:r>
    </w:p>
    <w:p w14:paraId="3051BD28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B. No</w:t>
      </w:r>
    </w:p>
    <w:p w14:paraId="4AD283C5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Actividades con activos virtuales (marque las que apliquen)</w:t>
      </w:r>
    </w:p>
    <w:p w14:paraId="0915E70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Intercambio entre activos virtuales y monedas fiduciarias</w:t>
      </w:r>
    </w:p>
    <w:p w14:paraId="284D7FF7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 xml:space="preserve">B. Intercambio entre una o </w:t>
      </w:r>
      <w:proofErr w:type="spellStart"/>
      <w:r w:rsidRPr="0043376A">
        <w:rPr>
          <w:lang w:val="es-CO"/>
        </w:rPr>
        <w:t>mas</w:t>
      </w:r>
      <w:proofErr w:type="spellEnd"/>
      <w:r w:rsidRPr="0043376A">
        <w:rPr>
          <w:lang w:val="es-CO"/>
        </w:rPr>
        <w:t xml:space="preserve"> formas de activos virtuales</w:t>
      </w:r>
    </w:p>
    <w:p w14:paraId="403300F2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C. Transferencia de activos virtuales</w:t>
      </w:r>
    </w:p>
    <w:p w14:paraId="7FB81210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 xml:space="preserve">D. Custodia y/o </w:t>
      </w:r>
      <w:proofErr w:type="spellStart"/>
      <w:r w:rsidRPr="0043376A">
        <w:rPr>
          <w:lang w:val="es-CO"/>
        </w:rPr>
        <w:t>administracion</w:t>
      </w:r>
      <w:proofErr w:type="spellEnd"/>
      <w:r w:rsidRPr="0043376A">
        <w:rPr>
          <w:lang w:val="es-CO"/>
        </w:rPr>
        <w:t xml:space="preserve"> de activos virtuales</w:t>
      </w:r>
    </w:p>
    <w:p w14:paraId="5399DAF6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 xml:space="preserve">E. </w:t>
      </w:r>
      <w:proofErr w:type="spellStart"/>
      <w:r w:rsidRPr="0043376A">
        <w:rPr>
          <w:lang w:val="es-CO"/>
        </w:rPr>
        <w:t>Participacion</w:t>
      </w:r>
      <w:proofErr w:type="spellEnd"/>
      <w:r w:rsidRPr="0043376A">
        <w:rPr>
          <w:lang w:val="es-CO"/>
        </w:rPr>
        <w:t xml:space="preserve"> en servicios financieros relacionados con activos virtuales</w:t>
      </w:r>
    </w:p>
    <w:p w14:paraId="5071DF9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 xml:space="preserve">F. </w:t>
      </w:r>
      <w:proofErr w:type="spellStart"/>
      <w:r w:rsidRPr="0043376A">
        <w:rPr>
          <w:lang w:val="es-CO"/>
        </w:rPr>
        <w:t>Prestacion</w:t>
      </w:r>
      <w:proofErr w:type="spellEnd"/>
      <w:r w:rsidRPr="0043376A">
        <w:rPr>
          <w:lang w:val="es-CO"/>
        </w:rPr>
        <w:t xml:space="preserve"> de servicios financieros como VASP</w:t>
      </w:r>
    </w:p>
    <w:p w14:paraId="3B9C787B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Certifico que la </w:t>
      </w:r>
      <w:proofErr w:type="spellStart"/>
      <w:r w:rsidRPr="0043376A">
        <w:rPr>
          <w:lang w:val="es-CO"/>
        </w:rPr>
        <w:t>informacion</w:t>
      </w:r>
      <w:proofErr w:type="spellEnd"/>
      <w:r w:rsidRPr="0043376A">
        <w:rPr>
          <w:lang w:val="es-CO"/>
        </w:rPr>
        <w:t xml:space="preserve"> suministrada es veraz, completa y corresponde a la realidad *</w:t>
      </w:r>
    </w:p>
    <w:p w14:paraId="7CC6D67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A. Certifico</w:t>
      </w:r>
    </w:p>
    <w:p w14:paraId="731F17AE" w14:textId="77777777" w:rsidR="007B138F" w:rsidRPr="0043376A" w:rsidRDefault="00000000">
      <w:pPr>
        <w:pStyle w:val="Ttulo"/>
        <w:rPr>
          <w:lang w:val="es-CO"/>
        </w:rPr>
      </w:pPr>
      <w:proofErr w:type="spellStart"/>
      <w:r w:rsidRPr="0043376A">
        <w:rPr>
          <w:lang w:val="es-CO"/>
        </w:rPr>
        <w:t>Seccion</w:t>
      </w:r>
      <w:proofErr w:type="spellEnd"/>
      <w:r w:rsidRPr="0043376A">
        <w:rPr>
          <w:lang w:val="es-CO"/>
        </w:rPr>
        <w:t>: 14. Documentos Requeridos</w:t>
      </w:r>
    </w:p>
    <w:p w14:paraId="0ADC56BD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lastRenderedPageBreak/>
        <w:t xml:space="preserve">RUT — Registro </w:t>
      </w:r>
      <w:proofErr w:type="spellStart"/>
      <w:r w:rsidRPr="0043376A">
        <w:rPr>
          <w:lang w:val="es-CO"/>
        </w:rPr>
        <w:t>Unico</w:t>
      </w:r>
      <w:proofErr w:type="spellEnd"/>
      <w:r w:rsidRPr="0043376A">
        <w:rPr>
          <w:lang w:val="es-CO"/>
        </w:rPr>
        <w:t xml:space="preserve"> Tributario *</w:t>
      </w:r>
    </w:p>
    <w:p w14:paraId="41F8531F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6E99AA85" w14:textId="77777777" w:rsidR="007B138F" w:rsidRPr="0043376A" w:rsidRDefault="00000000">
      <w:pPr>
        <w:pStyle w:val="Ttulo1"/>
        <w:rPr>
          <w:lang w:val="es-CO"/>
        </w:rPr>
      </w:pPr>
      <w:proofErr w:type="spellStart"/>
      <w:r w:rsidRPr="0043376A">
        <w:rPr>
          <w:lang w:val="es-CO"/>
        </w:rPr>
        <w:t>Certificacion</w:t>
      </w:r>
      <w:proofErr w:type="spellEnd"/>
      <w:r w:rsidRPr="0043376A">
        <w:rPr>
          <w:lang w:val="es-CO"/>
        </w:rPr>
        <w:t xml:space="preserve"> bancaria *</w:t>
      </w:r>
    </w:p>
    <w:p w14:paraId="182F9D7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5B990E9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Certificado de existencia y </w:t>
      </w:r>
      <w:proofErr w:type="spellStart"/>
      <w:r w:rsidRPr="0043376A">
        <w:rPr>
          <w:lang w:val="es-CO"/>
        </w:rPr>
        <w:t>representacion</w:t>
      </w:r>
      <w:proofErr w:type="spellEnd"/>
      <w:r w:rsidRPr="0043376A">
        <w:rPr>
          <w:lang w:val="es-CO"/>
        </w:rPr>
        <w:t xml:space="preserve"> legal (o equivalente)</w:t>
      </w:r>
    </w:p>
    <w:p w14:paraId="6AF925F1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73316C95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>Documento de identidad del Representante Legal (uno por cada RL)</w:t>
      </w:r>
    </w:p>
    <w:p w14:paraId="4A1F8ED5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37B76137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Estados financieros — </w:t>
      </w:r>
      <w:proofErr w:type="spellStart"/>
      <w:r w:rsidRPr="0043376A">
        <w:rPr>
          <w:lang w:val="es-CO"/>
        </w:rPr>
        <w:t>Anio</w:t>
      </w:r>
      <w:proofErr w:type="spellEnd"/>
      <w:r w:rsidRPr="0043376A">
        <w:rPr>
          <w:lang w:val="es-CO"/>
        </w:rPr>
        <w:t xml:space="preserve"> 1 (</w:t>
      </w:r>
      <w:proofErr w:type="spellStart"/>
      <w:r w:rsidRPr="0043376A">
        <w:rPr>
          <w:lang w:val="es-CO"/>
        </w:rPr>
        <w:t>penultimo</w:t>
      </w:r>
      <w:proofErr w:type="spellEnd"/>
      <w:r w:rsidRPr="0043376A">
        <w:rPr>
          <w:lang w:val="es-CO"/>
        </w:rPr>
        <w:t xml:space="preserve"> </w:t>
      </w:r>
      <w:proofErr w:type="spellStart"/>
      <w:r w:rsidRPr="0043376A">
        <w:rPr>
          <w:lang w:val="es-CO"/>
        </w:rPr>
        <w:t>anio</w:t>
      </w:r>
      <w:proofErr w:type="spellEnd"/>
      <w:r w:rsidRPr="0043376A">
        <w:rPr>
          <w:lang w:val="es-CO"/>
        </w:rPr>
        <w:t xml:space="preserve"> fiscal)</w:t>
      </w:r>
    </w:p>
    <w:p w14:paraId="11193AAC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0FEC9B19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Estados financieros — </w:t>
      </w:r>
      <w:proofErr w:type="spellStart"/>
      <w:r w:rsidRPr="0043376A">
        <w:rPr>
          <w:lang w:val="es-CO"/>
        </w:rPr>
        <w:t>Anio</w:t>
      </w:r>
      <w:proofErr w:type="spellEnd"/>
      <w:r w:rsidRPr="0043376A">
        <w:rPr>
          <w:lang w:val="es-CO"/>
        </w:rPr>
        <w:t xml:space="preserve"> 2 (ultimo </w:t>
      </w:r>
      <w:proofErr w:type="spellStart"/>
      <w:r w:rsidRPr="0043376A">
        <w:rPr>
          <w:lang w:val="es-CO"/>
        </w:rPr>
        <w:t>anio</w:t>
      </w:r>
      <w:proofErr w:type="spellEnd"/>
      <w:r w:rsidRPr="0043376A">
        <w:rPr>
          <w:lang w:val="es-CO"/>
        </w:rPr>
        <w:t xml:space="preserve"> fiscal)</w:t>
      </w:r>
    </w:p>
    <w:p w14:paraId="0306D3EB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37FC9CF0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Certificado de </w:t>
      </w:r>
      <w:proofErr w:type="spellStart"/>
      <w:r w:rsidRPr="0043376A">
        <w:rPr>
          <w:lang w:val="es-CO"/>
        </w:rPr>
        <w:t>composicion</w:t>
      </w:r>
      <w:proofErr w:type="spellEnd"/>
      <w:r w:rsidRPr="0043376A">
        <w:rPr>
          <w:lang w:val="es-CO"/>
        </w:rPr>
        <w:t xml:space="preserve"> accionaria</w:t>
      </w:r>
    </w:p>
    <w:p w14:paraId="711D705D" w14:textId="77777777" w:rsidR="007B138F" w:rsidRPr="0043376A" w:rsidRDefault="00000000">
      <w:pPr>
        <w:pStyle w:val="Ttulo2"/>
        <w:rPr>
          <w:lang w:val="es-CO"/>
        </w:rPr>
      </w:pPr>
      <w:r w:rsidRPr="0043376A">
        <w:rPr>
          <w:lang w:val="es-CO"/>
        </w:rPr>
        <w:t>____________________</w:t>
      </w:r>
    </w:p>
    <w:p w14:paraId="116C9414" w14:textId="77777777" w:rsidR="007B138F" w:rsidRPr="0043376A" w:rsidRDefault="00000000">
      <w:pPr>
        <w:pStyle w:val="Ttulo1"/>
        <w:rPr>
          <w:lang w:val="es-CO"/>
        </w:rPr>
      </w:pPr>
      <w:r w:rsidRPr="0043376A">
        <w:rPr>
          <w:lang w:val="es-CO"/>
        </w:rPr>
        <w:t xml:space="preserve">Carta de </w:t>
      </w:r>
      <w:proofErr w:type="spellStart"/>
      <w:r w:rsidRPr="0043376A">
        <w:rPr>
          <w:lang w:val="es-CO"/>
        </w:rPr>
        <w:t>aceptacion</w:t>
      </w:r>
      <w:proofErr w:type="spellEnd"/>
      <w:r w:rsidRPr="0043376A">
        <w:rPr>
          <w:lang w:val="es-CO"/>
        </w:rPr>
        <w:t xml:space="preserve"> y </w:t>
      </w:r>
      <w:proofErr w:type="spellStart"/>
      <w:r w:rsidRPr="0043376A">
        <w:rPr>
          <w:lang w:val="es-CO"/>
        </w:rPr>
        <w:t>autorizacion</w:t>
      </w:r>
      <w:proofErr w:type="spellEnd"/>
      <w:r w:rsidRPr="0043376A">
        <w:rPr>
          <w:lang w:val="es-CO"/>
        </w:rPr>
        <w:t xml:space="preserve"> del Representante Legal</w:t>
      </w:r>
    </w:p>
    <w:p w14:paraId="0D797326" w14:textId="77777777" w:rsidR="007B138F" w:rsidRDefault="00000000">
      <w:pPr>
        <w:pStyle w:val="Ttulo2"/>
      </w:pPr>
      <w:r>
        <w:t>____________________</w:t>
      </w:r>
    </w:p>
    <w:sectPr w:rsidR="007B13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8743446">
    <w:abstractNumId w:val="8"/>
  </w:num>
  <w:num w:numId="2" w16cid:durableId="570313998">
    <w:abstractNumId w:val="6"/>
  </w:num>
  <w:num w:numId="3" w16cid:durableId="1822650182">
    <w:abstractNumId w:val="5"/>
  </w:num>
  <w:num w:numId="4" w16cid:durableId="1239172341">
    <w:abstractNumId w:val="4"/>
  </w:num>
  <w:num w:numId="5" w16cid:durableId="1103839767">
    <w:abstractNumId w:val="7"/>
  </w:num>
  <w:num w:numId="6" w16cid:durableId="1763910178">
    <w:abstractNumId w:val="3"/>
  </w:num>
  <w:num w:numId="7" w16cid:durableId="1189098213">
    <w:abstractNumId w:val="2"/>
  </w:num>
  <w:num w:numId="8" w16cid:durableId="253591368">
    <w:abstractNumId w:val="1"/>
  </w:num>
  <w:num w:numId="9" w16cid:durableId="629093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76A"/>
    <w:rsid w:val="007B138F"/>
    <w:rsid w:val="007C55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1AA0D23-A50B-4F5D-883C-888476EA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99251be-6de3-4a66-990f-20f430cd347f}" enabled="0" method="" siteId="{199251be-6de3-4a66-990f-20f430cd347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56</Pages>
  <Words>3843</Words>
  <Characters>21140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Esteban Calle</cp:lastModifiedBy>
  <cp:revision>2</cp:revision>
  <dcterms:created xsi:type="dcterms:W3CDTF">2013-12-23T23:15:00Z</dcterms:created>
  <dcterms:modified xsi:type="dcterms:W3CDTF">2026-06-26T17:00:00Z</dcterms:modified>
  <cp:category/>
</cp:coreProperties>
</file>