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SAGRILAFT — Persona Juridica</w:t>
      </w:r>
    </w:p>
    <w:p>
      <w:pPr>
        <w:pStyle w:val="Title"/>
      </w:pPr>
      <w:r>
        <w:t>Seccion: 0. Inicio — Politica de tratamiento de datos</w:t>
      </w:r>
    </w:p>
    <w:p>
      <w:pPr>
        <w:pStyle w:val="Heading1"/>
      </w:pPr>
      <w:r>
        <w:t>He leido y acepto la Politica de tratamiento de datos personales y autorizo el uso de mis datos *</w:t>
      </w:r>
    </w:p>
    <w:p>
      <w:pPr>
        <w:pStyle w:val="Heading2"/>
      </w:pPr>
      <w:r>
        <w:t>A. Acepto</w:t>
      </w:r>
    </w:p>
    <w:p>
      <w:pPr>
        <w:pStyle w:val="Title"/>
      </w:pPr>
      <w:r>
        <w:t>Seccion: 1. Informacion basica de la empresa</w:t>
      </w:r>
    </w:p>
    <w:p>
      <w:pPr>
        <w:pStyle w:val="Heading1"/>
      </w:pPr>
      <w:r>
        <w:t>Tipo de persona *</w:t>
      </w:r>
    </w:p>
    <w:p>
      <w:pPr>
        <w:pStyle w:val="Heading2"/>
      </w:pPr>
      <w:r>
        <w:t>A. Persona juridica</w:t>
      </w:r>
    </w:p>
    <w:p>
      <w:pPr>
        <w:pStyle w:val="Heading2"/>
      </w:pPr>
      <w:r>
        <w:t>B. Persona natural</w:t>
      </w:r>
    </w:p>
    <w:p>
      <w:pPr>
        <w:pStyle w:val="Heading1"/>
      </w:pPr>
      <w:r>
        <w:t>Tipo de vinculacion *</w:t>
      </w:r>
    </w:p>
    <w:p>
      <w:pPr>
        <w:pStyle w:val="Heading2"/>
      </w:pPr>
      <w:r>
        <w:t>A. Cliente</w:t>
      </w:r>
    </w:p>
    <w:p>
      <w:pPr>
        <w:pStyle w:val="Heading2"/>
      </w:pPr>
      <w:r>
        <w:t>B. Contratista/Proveedor</w:t>
      </w:r>
    </w:p>
    <w:p>
      <w:pPr>
        <w:pStyle w:val="Heading2"/>
      </w:pPr>
      <w:r>
        <w:t>C. Vinculación laboral</w:t>
      </w:r>
    </w:p>
    <w:p>
      <w:pPr>
        <w:pStyle w:val="Heading2"/>
      </w:pPr>
      <w:r>
        <w:t>D. Aliados institucionales y comunitarios</w:t>
      </w:r>
    </w:p>
    <w:p>
      <w:pPr>
        <w:pStyle w:val="Heading2"/>
      </w:pPr>
      <w:r>
        <w:t>E. Otro</w:t>
      </w:r>
    </w:p>
    <w:p>
      <w:pPr>
        <w:pStyle w:val="Heading1"/>
      </w:pPr>
      <w:r>
        <w:t>Especifique el tipo de vinculacion  [solo si Tipo de vinculacion = Otro]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Digito de verificacion del NIT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Razon social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domicilio principal  [convertir a Lista desplegable — catalogo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Departamento  [Lista desplegable o texto — catalogo Departamentos]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Ciudad  [texto: catalogo de 1174 ciudades]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Direccion oficina principal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Telefono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Email gestion SAGRILAFT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Actividad principal CIIU  [texto: catalogo de 504 codigos CIIU]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Pagina web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Su empresa cotiza en bolsa de valores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En cual bolsa de valores cotiza  [solo si cotiza = Si]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2. Informacion del representante legal  [GRUPO REPETIBLE]</w:t>
      </w:r>
    </w:p>
    <w:p>
      <w:pPr>
        <w:pStyle w:val="Heading1"/>
      </w:pPr>
      <w:r>
        <w:t>Representante legal 1: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Representante legal 1: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Representante legal 1: Pais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Direccion domicilio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1: 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Representante legal 2: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Representante legal 2: Pais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Direccion domicilio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Representante legal 2: Correo electronico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3. Informacion de la sociedad</w:t>
      </w:r>
    </w:p>
    <w:p>
      <w:pPr>
        <w:pStyle w:val="Heading1"/>
      </w:pPr>
      <w:r>
        <w:t>Ubicacion de la sociedad *</w:t>
      </w:r>
    </w:p>
    <w:p>
      <w:pPr>
        <w:pStyle w:val="Heading2"/>
      </w:pPr>
      <w:r>
        <w:t>A. Nacional</w:t>
      </w:r>
    </w:p>
    <w:p>
      <w:pPr>
        <w:pStyle w:val="Heading2"/>
      </w:pPr>
      <w:r>
        <w:t>B. Sucursal en Colombia</w:t>
      </w:r>
    </w:p>
    <w:p>
      <w:pPr>
        <w:pStyle w:val="Heading2"/>
      </w:pPr>
      <w:r>
        <w:t>C. Extranjera</w:t>
      </w:r>
    </w:p>
    <w:p>
      <w:pPr>
        <w:pStyle w:val="Heading1"/>
      </w:pPr>
      <w:r>
        <w:t>Pais  [solo si Ubicacion = Extranjera | Lista desplegable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origen  [solo si Ubicacion = Sucursal en Colombia | Lista desplegable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Tipo de empresa *</w:t>
      </w:r>
    </w:p>
    <w:p>
      <w:pPr>
        <w:pStyle w:val="Heading2"/>
      </w:pPr>
      <w:r>
        <w:t>A. Publica</w:t>
      </w:r>
    </w:p>
    <w:p>
      <w:pPr>
        <w:pStyle w:val="Heading2"/>
      </w:pPr>
      <w:r>
        <w:t>B. Privada</w:t>
      </w:r>
    </w:p>
    <w:p>
      <w:pPr>
        <w:pStyle w:val="Heading2"/>
      </w:pPr>
      <w:r>
        <w:t>C. Mixta</w:t>
      </w:r>
    </w:p>
    <w:p>
      <w:pPr>
        <w:pStyle w:val="Heading1"/>
      </w:pPr>
      <w:r>
        <w:t>Tipo de sociedad  [Lista desplegable — catalogo Tipos de sociedad]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Pertenece a un grupo empresarial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Las situaciones de control y/o grupo empresarial estan declaradas en el Certificado de Existencia y Representacion Legal adjunto  [solo si grupo = Si]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Calidad de la sociedad dentro del grupo o situacion de control  [solo si la declaracion anterior = No] *</w:t>
      </w:r>
    </w:p>
    <w:p>
      <w:pPr>
        <w:pStyle w:val="Heading2"/>
      </w:pPr>
      <w:r>
        <w:t>A. Matriz / Controlante</w:t>
      </w:r>
    </w:p>
    <w:p>
      <w:pPr>
        <w:pStyle w:val="Heading2"/>
      </w:pPr>
      <w:r>
        <w:t>B. Filial</w:t>
      </w:r>
    </w:p>
    <w:p>
      <w:pPr>
        <w:pStyle w:val="Heading2"/>
      </w:pPr>
      <w:r>
        <w:t>C. Subsidiaria</w:t>
      </w:r>
    </w:p>
    <w:p>
      <w:pPr>
        <w:pStyle w:val="Heading1"/>
      </w:pPr>
      <w:r>
        <w:t>Describa la estructura del grupo empresarial y la posicion de la sociedad  [solo si la declaracion anterior = No]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4. Paises de operacion  [GRUPO REPETIBLE]</w:t>
      </w:r>
    </w:p>
    <w:p>
      <w:pPr>
        <w:pStyle w:val="Heading1"/>
      </w:pPr>
      <w:r>
        <w:t>Pais de operacion 1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2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3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4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5  [Lista desplegable — Paises]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5. Informacion del Sistema de cumplimiento</w:t>
      </w:r>
    </w:p>
    <w:p>
      <w:pPr>
        <w:pStyle w:val="Heading1"/>
      </w:pPr>
      <w:r>
        <w:t>La sociedad esta sujeta a normatividad que la obligue a implementar controles de prevencion de LA/FT, Fraude, Corrupcion y/o Soborno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Cuales son estas regulaciones o normas  [solo si lo anterior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Referencia especifica de normatividad LA/FT (ej.: Ley 526/1999, Decreto 1674/2023, SAGRILAFT)  [solo si sujeta a normatividad = Si]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Tiene sistema de prevencion de riesgos implementado  [solo si sujeta a normatividad = Si]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Tipo de sistema implementado  [solo si tiene sistema = Si] *</w:t>
      </w:r>
    </w:p>
    <w:p>
      <w:pPr>
        <w:pStyle w:val="Heading2"/>
      </w:pPr>
      <w:r>
        <w:t>A. Sistema de Autocontrol y Gestión del Riesgo LA/FT/FPADM (SAGRILAFT)</w:t>
      </w:r>
    </w:p>
    <w:p>
      <w:pPr>
        <w:pStyle w:val="Heading2"/>
      </w:pPr>
      <w:r>
        <w:t>B. Sistema de Administración del Riesgo LA/FT (SARLAFT)</w:t>
      </w:r>
    </w:p>
    <w:p>
      <w:pPr>
        <w:pStyle w:val="Heading2"/>
      </w:pPr>
      <w:r>
        <w:t>C. Sistema Integral de Prevención LA/FT (SIPLA)</w:t>
      </w:r>
    </w:p>
    <w:p>
      <w:pPr>
        <w:pStyle w:val="Heading2"/>
      </w:pPr>
      <w:r>
        <w:t>D. Sistema Integral de Prevención LA/FT (SIPLAFT)</w:t>
      </w:r>
    </w:p>
    <w:p>
      <w:pPr>
        <w:pStyle w:val="Heading2"/>
      </w:pPr>
      <w:r>
        <w:t>E. Programa de Transparencia y Ética Empresarial (PTEE)</w:t>
      </w:r>
    </w:p>
    <w:p>
      <w:pPr>
        <w:pStyle w:val="Heading2"/>
      </w:pPr>
      <w:r>
        <w:t>F. Programa de Transparencia y Ética Pública (PTEP)</w:t>
      </w:r>
    </w:p>
    <w:p>
      <w:pPr>
        <w:pStyle w:val="Heading2"/>
      </w:pPr>
      <w:r>
        <w:t>G. No aplica</w:t>
      </w:r>
    </w:p>
    <w:p>
      <w:pPr>
        <w:pStyle w:val="Heading2"/>
      </w:pPr>
      <w:r>
        <w:t>H. Otro</w:t>
      </w:r>
    </w:p>
    <w:p>
      <w:pPr>
        <w:pStyle w:val="Title"/>
      </w:pPr>
      <w:r>
        <w:t>Seccion: 5b. Oficiales de cumplimiento  [GRUPO REPETIBLE, solo si tiene sistema = Si]</w:t>
      </w:r>
    </w:p>
    <w:p>
      <w:pPr>
        <w:pStyle w:val="Heading1"/>
      </w:pPr>
      <w:r>
        <w:t>Oficial de cumplimiento 1: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Oficial de cumplimiento 1: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Oficial de cumplimiento 1: Pais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Direccion domicilio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1: 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Oficial de cumplimiento 2: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Oficial de cumplimiento 2: Pais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Direccion domicilio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Oficial de cumplimiento 2: Correo electronico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6. Junta directiva / Consejo de administracion</w:t>
      </w:r>
    </w:p>
    <w:p>
      <w:pPr>
        <w:pStyle w:val="Heading1"/>
      </w:pPr>
      <w:r>
        <w:t>La empresa tiene junta directiva o consejo de administracion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Title"/>
      </w:pPr>
      <w:r>
        <w:t>Seccion: 6b. Miembros de junta directiva  [GRUPO REPETIBLE, solo si tiene junta = Si]</w:t>
      </w:r>
    </w:p>
    <w:p>
      <w:pPr>
        <w:pStyle w:val="Heading1"/>
      </w:pPr>
      <w:r>
        <w:t>Miembro de junta 1: Tipo de miembro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>
      <w:pPr>
        <w:pStyle w:val="Heading1"/>
      </w:pPr>
      <w:r>
        <w:t>Miembro de junta 1: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Miembro de junta 1: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Miembro de junta 1: Pais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Direccion domicilio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1: 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Tipo de miembro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>
      <w:pPr>
        <w:pStyle w:val="Heading1"/>
      </w:pPr>
      <w:r>
        <w:t>Miembro de junta 2: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Miembro de junta 2: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Miembro de junta 2: Pais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Direccion domicilio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2: 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Tipo de miembro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>
      <w:pPr>
        <w:pStyle w:val="Heading1"/>
      </w:pPr>
      <w:r>
        <w:t>Miembro de junta 3: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Miembro de junta 3: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Miembro de junta 3: Pais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Direccion domicilio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Miembro de junta 3: Correo electronico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7. Revisores fiscales</w:t>
      </w:r>
    </w:p>
    <w:p>
      <w:pPr>
        <w:pStyle w:val="Heading1"/>
      </w:pPr>
      <w:r>
        <w:t>La empresa tiene revisor fiscal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Title"/>
      </w:pPr>
      <w:r>
        <w:t>Seccion: 7b. Revisores fiscales (detalle)  [GRUPO REPETIBLE, solo si tiene revisor = Si]</w:t>
      </w:r>
    </w:p>
    <w:p>
      <w:pPr>
        <w:pStyle w:val="Heading1"/>
      </w:pPr>
      <w:r>
        <w:t>Revisor fiscal 1: Rol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>
      <w:pPr>
        <w:pStyle w:val="Heading1"/>
      </w:pPr>
      <w:r>
        <w:t>Revisor fiscal 1: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Fecha de expedicion del documento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Revisor fiscal 1: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Revisor fiscal 1: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Observaciones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El revisor esta designado por una firma auditora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Revisor fiscal 1: Razon social de la firma auditora  [solo si designado por firma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1: Tipo de documento de la firma  [solo si designado por firma = Si]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Revisor fiscal 1: Numero de documento de la firma  [solo si designado por firma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Rol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>
      <w:pPr>
        <w:pStyle w:val="Heading1"/>
      </w:pPr>
      <w:r>
        <w:t>Revisor fiscal 2: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Fecha de expedicion del documento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Revisor fiscal 2: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Revisor fiscal 2: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Observaciones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El revisor esta designado por una firma auditora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Revisor fiscal 2: Razon social de la firma auditora  [solo si designado por firma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Revisor fiscal 2: Tipo de documento de la firma  [solo si designado por firma = Si]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Revisor fiscal 2: Numero de documento de la firma  [solo si designado por firma = Si]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8. Composicion accionaria o propietaria  [GRUPO REPETIBLE]</w:t>
      </w:r>
    </w:p>
    <w:p>
      <w:pPr>
        <w:pStyle w:val="Heading1"/>
      </w:pPr>
      <w:r>
        <w:t>Accionista 1: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>
      <w:pPr>
        <w:pStyle w:val="Heading1"/>
      </w:pPr>
      <w:r>
        <w:t>Accionista 1: Porcentaje de participacion (%)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Nombres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Apellidos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Fecha de expedicion del documento  [solo si Natural]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Accionista 1: Razon social  [solo si Tipo de persona = Juridica]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Accionista 1: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1: Correo electronico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>
      <w:pPr>
        <w:pStyle w:val="Heading1"/>
      </w:pPr>
      <w:r>
        <w:t>Accionista 2: Porcentaje de participacion (%)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Nombres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Apellidos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Fecha de expedicion del documento  [solo si Natural]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Accionista 2: Razon social  [solo si Tipo de persona = Juridica]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Accionista 2: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2: Correo electronico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>
      <w:pPr>
        <w:pStyle w:val="Heading1"/>
      </w:pPr>
      <w:r>
        <w:t>Accionista 3: Porcentaje de participacion (%)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Nombres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Apellidos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Fecha de expedicion del documento  [solo si Natural]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Accionista 3: Razon social  [solo si Tipo de persona = Juridica]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Accionista 3: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3: Correo electronico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>
      <w:pPr>
        <w:pStyle w:val="Heading1"/>
      </w:pPr>
      <w:r>
        <w:t>Accionista 4: Porcentaje de participacion (%)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Nombres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Apellidos  [solo si Tipo de persona = Natural]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Fecha de expedicion del documento  [solo si Natural]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Accionista 4: Razon social  [solo si Tipo de persona = Juridica]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Accionista 4: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Accionista 4: Correo electronico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9. Beneficiarios Finales  [GRUPO REPETIBLE]</w:t>
      </w:r>
    </w:p>
    <w:p>
      <w:pPr>
        <w:pStyle w:val="Heading1"/>
      </w:pPr>
      <w:r>
        <w:t>Beneficiario final 1: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Beneficiario final 1: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Beneficiario final 1: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Telefono /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Correo electronico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1: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Beneficiario final 2: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Beneficiario final 2: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Telefono /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Correo electronico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2: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Beneficiario final 3: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Beneficiario final 3: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Telefono /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Correo electronico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3: Direccion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Nombres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Apellidos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Fecha de expedicion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Beneficiario final 4: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Beneficiario final 4: 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Telefono / Celular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Correo electronico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Pais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Departamento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Ciudad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Beneficiario final 4: Direccion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10. Informacion financiera</w:t>
      </w:r>
    </w:p>
    <w:p>
      <w:pPr>
        <w:pStyle w:val="Heading1"/>
      </w:pPr>
      <w:r>
        <w:t>Moneda de reporte *</w:t>
      </w:r>
    </w:p>
    <w:p>
      <w:pPr>
        <w:pStyle w:val="Heading2"/>
      </w:pPr>
      <w:r>
        <w:t>A. COP — PESO COLOMBIANO</w:t>
      </w:r>
    </w:p>
    <w:p>
      <w:pPr>
        <w:pStyle w:val="Heading2"/>
      </w:pPr>
      <w:r>
        <w:t>B. VEB — BOLIVAR VENEZOLANO</w:t>
      </w:r>
    </w:p>
    <w:p>
      <w:pPr>
        <w:pStyle w:val="Heading2"/>
      </w:pPr>
      <w:r>
        <w:t>C. BOB — BOLIVIANO</w:t>
      </w:r>
    </w:p>
    <w:p>
      <w:pPr>
        <w:pStyle w:val="Heading2"/>
      </w:pPr>
      <w:r>
        <w:t>D. CRC — COLÓN COSTARRICENSE</w:t>
      </w:r>
    </w:p>
    <w:p>
      <w:pPr>
        <w:pStyle w:val="Heading2"/>
      </w:pPr>
      <w:r>
        <w:t>E. NIO — CÓRDOBA NICARAGÜENSE</w:t>
      </w:r>
    </w:p>
    <w:p>
      <w:pPr>
        <w:pStyle w:val="Heading2"/>
      </w:pPr>
      <w:r>
        <w:t>F. DKK — CORONA DANESA</w:t>
      </w:r>
    </w:p>
    <w:p>
      <w:pPr>
        <w:pStyle w:val="Heading2"/>
      </w:pPr>
      <w:r>
        <w:t>G. NOK — CORONA NORUEGA</w:t>
      </w:r>
    </w:p>
    <w:p>
      <w:pPr>
        <w:pStyle w:val="Heading2"/>
      </w:pPr>
      <w:r>
        <w:t>H. SEK — CORONA SUECA</w:t>
      </w:r>
    </w:p>
    <w:p>
      <w:pPr>
        <w:pStyle w:val="Heading2"/>
      </w:pPr>
      <w:r>
        <w:t>I. SEK — CORONA SUECA</w:t>
      </w:r>
    </w:p>
    <w:p>
      <w:pPr>
        <w:pStyle w:val="Heading2"/>
      </w:pPr>
      <w:r>
        <w:t>J. DEG — DERECHO ESPECIAL DE GIRO</w:t>
      </w:r>
    </w:p>
    <w:p>
      <w:pPr>
        <w:pStyle w:val="Heading2"/>
      </w:pPr>
      <w:r>
        <w:t>K. ILS — DINAR ISRAELÍ</w:t>
      </w:r>
    </w:p>
    <w:p>
      <w:pPr>
        <w:pStyle w:val="Heading2"/>
      </w:pPr>
      <w:r>
        <w:t>L. AUD — DÓLAR AUSTRALIANO</w:t>
      </w:r>
    </w:p>
    <w:p>
      <w:pPr>
        <w:pStyle w:val="Heading2"/>
      </w:pPr>
      <w:r>
        <w:t>M. CAD — DÓLAR CANADIENSE</w:t>
      </w:r>
    </w:p>
    <w:p>
      <w:pPr>
        <w:pStyle w:val="Heading2"/>
      </w:pPr>
      <w:r>
        <w:t>N. BSD — DÓLAR DE BAHAMAS</w:t>
      </w:r>
    </w:p>
    <w:p>
      <w:pPr>
        <w:pStyle w:val="Heading2"/>
      </w:pPr>
      <w:r>
        <w:t>O. BMD — DÓLAR DE BERMUDAS</w:t>
      </w:r>
    </w:p>
    <w:p>
      <w:pPr>
        <w:pStyle w:val="Heading2"/>
      </w:pPr>
      <w:r>
        <w:t>P. JMD — DÓLAR DE JAMAICA</w:t>
      </w:r>
    </w:p>
    <w:p>
      <w:pPr>
        <w:pStyle w:val="Heading2"/>
      </w:pPr>
      <w:r>
        <w:t>Q. SGD — DÓLAR DE SINGAPUR</w:t>
      </w:r>
    </w:p>
    <w:p>
      <w:pPr>
        <w:pStyle w:val="Heading2"/>
      </w:pPr>
      <w:r>
        <w:t>R. TTD — DÓLAR DE TRINIDAD Y TOBAGO</w:t>
      </w:r>
    </w:p>
    <w:p>
      <w:pPr>
        <w:pStyle w:val="Heading2"/>
      </w:pPr>
      <w:r>
        <w:t>S. USD — DÓLAR ESTADOUNIDENSE</w:t>
      </w:r>
    </w:p>
    <w:p>
      <w:pPr>
        <w:pStyle w:val="Heading2"/>
      </w:pPr>
      <w:r>
        <w:t>T. KYD — DÓLAR ISLAS CAIMÁN</w:t>
      </w:r>
    </w:p>
    <w:p>
      <w:pPr>
        <w:pStyle w:val="Heading2"/>
      </w:pPr>
      <w:r>
        <w:t>U. JMD — DÓLAR JAMAICANO</w:t>
      </w:r>
    </w:p>
    <w:p>
      <w:pPr>
        <w:pStyle w:val="Heading2"/>
      </w:pPr>
      <w:r>
        <w:t>V. NZD — DÓLAR NEOZELANDÉS</w:t>
      </w:r>
    </w:p>
    <w:p>
      <w:pPr>
        <w:pStyle w:val="Heading2"/>
      </w:pPr>
      <w:r>
        <w:t>W. USD — DÓLAR PUERTORRIQUEÑO</w:t>
      </w:r>
    </w:p>
    <w:p>
      <w:pPr>
        <w:pStyle w:val="Heading2"/>
      </w:pPr>
      <w:r>
        <w:t>X. EUR — EURO</w:t>
      </w:r>
    </w:p>
    <w:p>
      <w:pPr>
        <w:pStyle w:val="Heading2"/>
      </w:pPr>
      <w:r>
        <w:t>Y. EUR — EURO AUSTRIACO</w:t>
      </w:r>
    </w:p>
    <w:p>
      <w:pPr>
        <w:pStyle w:val="Heading2"/>
      </w:pPr>
      <w:r>
        <w:t>Z. EUR — EURO BELGA</w:t>
      </w:r>
    </w:p>
    <w:p>
      <w:pPr>
        <w:pStyle w:val="Heading2"/>
      </w:pPr>
      <w:r>
        <w:t>A. EUR — EURO FRANCÉS</w:t>
      </w:r>
    </w:p>
    <w:p>
      <w:pPr>
        <w:pStyle w:val="Heading2"/>
      </w:pPr>
      <w:r>
        <w:t>B. EUR — EURO HOLANDÉS</w:t>
      </w:r>
    </w:p>
    <w:p>
      <w:pPr>
        <w:pStyle w:val="Heading2"/>
      </w:pPr>
      <w:r>
        <w:t>C. EUR — EURO IRLANDÉS</w:t>
      </w:r>
    </w:p>
    <w:p>
      <w:pPr>
        <w:pStyle w:val="Heading2"/>
      </w:pPr>
      <w:r>
        <w:t>D. EUR — EURO ITALIANO</w:t>
      </w:r>
    </w:p>
    <w:p>
      <w:pPr>
        <w:pStyle w:val="Heading2"/>
      </w:pPr>
      <w:r>
        <w:t>E. EUR — EURO LUXEMBURGUÉS</w:t>
      </w:r>
    </w:p>
    <w:p>
      <w:pPr>
        <w:pStyle w:val="Heading2"/>
      </w:pPr>
      <w:r>
        <w:t>F. EUR — EURO PORTUGUÉS</w:t>
      </w:r>
    </w:p>
    <w:p>
      <w:pPr>
        <w:pStyle w:val="Heading2"/>
      </w:pPr>
      <w:r>
        <w:t>G. CHF — FRANCO SUIZO</w:t>
      </w:r>
    </w:p>
    <w:p>
      <w:pPr>
        <w:pStyle w:val="Heading2"/>
      </w:pPr>
      <w:r>
        <w:t>H. PYG — GUARANÍ PARAGUAYO</w:t>
      </w:r>
    </w:p>
    <w:p>
      <w:pPr>
        <w:pStyle w:val="Heading2"/>
      </w:pPr>
      <w:r>
        <w:t>I. UAH — HRYVNIA UCRANIANA</w:t>
      </w:r>
    </w:p>
    <w:p>
      <w:pPr>
        <w:pStyle w:val="Heading2"/>
      </w:pPr>
      <w:r>
        <w:t>J. HNL — LEMPIRA HONDUREÑO</w:t>
      </w:r>
    </w:p>
    <w:p>
      <w:pPr>
        <w:pStyle w:val="Heading2"/>
      </w:pPr>
      <w:r>
        <w:t>K. GBP — LIBRA ESTERLINA</w:t>
      </w:r>
    </w:p>
    <w:p>
      <w:pPr>
        <w:pStyle w:val="Heading2"/>
      </w:pPr>
      <w:r>
        <w:t>L. TRY — LIRA TURCA</w:t>
      </w:r>
    </w:p>
    <w:p>
      <w:pPr>
        <w:pStyle w:val="Heading2"/>
      </w:pPr>
      <w:r>
        <w:t>M. PEN — NUEVO SOL PERUANO</w:t>
      </w:r>
    </w:p>
    <w:p>
      <w:pPr>
        <w:pStyle w:val="Heading2"/>
      </w:pPr>
      <w:r>
        <w:t>N. NUL — NULO DE STONE</w:t>
      </w:r>
    </w:p>
    <w:p>
      <w:pPr>
        <w:pStyle w:val="Heading2"/>
      </w:pPr>
      <w:r>
        <w:t>O. NA  — OTRAS MONEDAS</w:t>
      </w:r>
    </w:p>
    <w:p>
      <w:pPr>
        <w:pStyle w:val="Heading2"/>
      </w:pPr>
      <w:r>
        <w:t>P. ARS — PESO ARGENTINO</w:t>
      </w:r>
    </w:p>
    <w:p>
      <w:pPr>
        <w:pStyle w:val="Heading2"/>
      </w:pPr>
      <w:r>
        <w:t>Q. CLP — PESO CHILENO</w:t>
      </w:r>
    </w:p>
    <w:p>
      <w:pPr>
        <w:pStyle w:val="Heading2"/>
      </w:pPr>
      <w:r>
        <w:t>R. CUP — PESO CUBANO</w:t>
      </w:r>
    </w:p>
    <w:p>
      <w:pPr>
        <w:pStyle w:val="Heading2"/>
      </w:pPr>
      <w:r>
        <w:t>S. DOP — PESO DOMINICANO</w:t>
      </w:r>
    </w:p>
    <w:p>
      <w:pPr>
        <w:pStyle w:val="Heading2"/>
      </w:pPr>
      <w:r>
        <w:t>T. MXN — PESO MEXICANO</w:t>
      </w:r>
    </w:p>
    <w:p>
      <w:pPr>
        <w:pStyle w:val="Heading2"/>
      </w:pPr>
      <w:r>
        <w:t>U. UYU — PESO URUGUAYO</w:t>
      </w:r>
    </w:p>
    <w:p>
      <w:pPr>
        <w:pStyle w:val="Heading2"/>
      </w:pPr>
      <w:r>
        <w:t>V. GTQ — QUETZAL GUATEMALTECO</w:t>
      </w:r>
    </w:p>
    <w:p>
      <w:pPr>
        <w:pStyle w:val="Heading2"/>
      </w:pPr>
      <w:r>
        <w:t>W. ZAR — RAND SUDAFRICANO</w:t>
      </w:r>
    </w:p>
    <w:p>
      <w:pPr>
        <w:pStyle w:val="Heading2"/>
      </w:pPr>
      <w:r>
        <w:t>X. BRL — REAL BRASILEÑO</w:t>
      </w:r>
    </w:p>
    <w:p>
      <w:pPr>
        <w:pStyle w:val="Heading2"/>
      </w:pPr>
      <w:r>
        <w:t>Y. CNY — RENMINBI CHINO</w:t>
      </w:r>
    </w:p>
    <w:p>
      <w:pPr>
        <w:pStyle w:val="Heading2"/>
      </w:pPr>
      <w:r>
        <w:t>Z. RUB — RUBLO RUSO</w:t>
      </w:r>
    </w:p>
    <w:p>
      <w:pPr>
        <w:pStyle w:val="Heading2"/>
      </w:pPr>
      <w:r>
        <w:t>A. UNR — RUPIA INDIA</w:t>
      </w:r>
    </w:p>
    <w:p>
      <w:pPr>
        <w:pStyle w:val="Heading2"/>
      </w:pPr>
      <w:r>
        <w:t>B. INR — RUPIA INDIA</w:t>
      </w:r>
    </w:p>
    <w:p>
      <w:pPr>
        <w:pStyle w:val="Heading2"/>
      </w:pPr>
      <w:r>
        <w:t>C. IDR — RUPIA INDONESA</w:t>
      </w:r>
    </w:p>
    <w:p>
      <w:pPr>
        <w:pStyle w:val="Heading2"/>
      </w:pPr>
      <w:r>
        <w:t>D. ILS — SÉQUEL ISRAELÍ</w:t>
      </w:r>
    </w:p>
    <w:p>
      <w:pPr>
        <w:pStyle w:val="Heading2"/>
      </w:pPr>
      <w:r>
        <w:t>E. KRW — WON SURCOREANO</w:t>
      </w:r>
    </w:p>
    <w:p>
      <w:pPr>
        <w:pStyle w:val="Heading2"/>
      </w:pPr>
      <w:r>
        <w:t>F. JYP — YEN JAPONES</w:t>
      </w:r>
    </w:p>
    <w:p>
      <w:pPr>
        <w:pStyle w:val="Heading1"/>
      </w:pPr>
      <w:r>
        <w:t>Total activos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Ingresos anuales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Total pasivos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Egresos anuales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Patrimonio (Activos - Pasivos)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Otros ingresos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11. Informacion bancaria  [GRUPO REPETIBLE]</w:t>
      </w:r>
    </w:p>
    <w:p>
      <w:pPr>
        <w:pStyle w:val="Heading1"/>
      </w:pPr>
      <w:r>
        <w:t>Cuenta bancaria 1: Entidad bancaria *</w:t>
      </w:r>
    </w:p>
    <w:p>
      <w:pPr>
        <w:pStyle w:val="Heading2"/>
      </w:pPr>
      <w:r>
        <w:t>A. BANCO AGRARIO DE COLOMBIA</w:t>
      </w:r>
    </w:p>
    <w:p>
      <w:pPr>
        <w:pStyle w:val="Heading2"/>
      </w:pPr>
      <w:r>
        <w:t>B. BANCO AV VILLAS</w:t>
      </w:r>
    </w:p>
    <w:p>
      <w:pPr>
        <w:pStyle w:val="Heading2"/>
      </w:pPr>
      <w:r>
        <w:t>C. BANCO CAJA SOCIAL - BCSC S.A.</w:t>
      </w:r>
    </w:p>
    <w:p>
      <w:pPr>
        <w:pStyle w:val="Heading2"/>
      </w:pPr>
      <w:r>
        <w:t>D. BANCO DAVIVIENDA S.A.</w:t>
      </w:r>
    </w:p>
    <w:p>
      <w:pPr>
        <w:pStyle w:val="Heading2"/>
      </w:pPr>
      <w:r>
        <w:t>E. BANCO DE BOGOTÁ</w:t>
      </w:r>
    </w:p>
    <w:p>
      <w:pPr>
        <w:pStyle w:val="Heading2"/>
      </w:pPr>
      <w:r>
        <w:t>F. BANCO DE OCCIDENTE</w:t>
      </w:r>
    </w:p>
    <w:p>
      <w:pPr>
        <w:pStyle w:val="Heading2"/>
      </w:pPr>
      <w:r>
        <w:t>G. BANCO FALABELLA</w:t>
      </w:r>
    </w:p>
    <w:p>
      <w:pPr>
        <w:pStyle w:val="Heading2"/>
      </w:pPr>
      <w:r>
        <w:t>H. BANCO GNB SUDAMERIS</w:t>
      </w:r>
    </w:p>
    <w:p>
      <w:pPr>
        <w:pStyle w:val="Heading2"/>
      </w:pPr>
      <w:r>
        <w:t>I. BANCO ITAÚ</w:t>
      </w:r>
    </w:p>
    <w:p>
      <w:pPr>
        <w:pStyle w:val="Heading2"/>
      </w:pPr>
      <w:r>
        <w:t>J. BANCO MUNDO MUJER</w:t>
      </w:r>
    </w:p>
    <w:p>
      <w:pPr>
        <w:pStyle w:val="Heading2"/>
      </w:pPr>
      <w:r>
        <w:t>K. BANCO PICHINCHA</w:t>
      </w:r>
    </w:p>
    <w:p>
      <w:pPr>
        <w:pStyle w:val="Heading2"/>
      </w:pPr>
      <w:r>
        <w:t>L. BANCO POPULAR</w:t>
      </w:r>
    </w:p>
    <w:p>
      <w:pPr>
        <w:pStyle w:val="Heading2"/>
      </w:pPr>
      <w:r>
        <w:t>M. BANCO SERFINANZA</w:t>
      </w:r>
    </w:p>
    <w:p>
      <w:pPr>
        <w:pStyle w:val="Heading2"/>
      </w:pPr>
      <w:r>
        <w:t>N. BANCOLOMBIA S.A.</w:t>
      </w:r>
    </w:p>
    <w:p>
      <w:pPr>
        <w:pStyle w:val="Heading2"/>
      </w:pPr>
      <w:r>
        <w:t>O. BANK OF AMERICA</w:t>
      </w:r>
    </w:p>
    <w:p>
      <w:pPr>
        <w:pStyle w:val="Heading2"/>
      </w:pPr>
      <w:r>
        <w:t>P. BBVA COLOMBIA</w:t>
      </w:r>
    </w:p>
    <w:p>
      <w:pPr>
        <w:pStyle w:val="Heading2"/>
      </w:pPr>
      <w:r>
        <w:t>Q. CITIBANK N.A.</w:t>
      </w:r>
    </w:p>
    <w:p>
      <w:pPr>
        <w:pStyle w:val="Heading2"/>
      </w:pPr>
      <w:r>
        <w:t>R. DAVIPLATA (DAVIVIENDA)</w:t>
      </w:r>
    </w:p>
    <w:p>
      <w:pPr>
        <w:pStyle w:val="Heading2"/>
      </w:pPr>
      <w:r>
        <w:t>S. HSBC</w:t>
      </w:r>
    </w:p>
    <w:p>
      <w:pPr>
        <w:pStyle w:val="Heading2"/>
      </w:pPr>
      <w:r>
        <w:t>T. JP MORGAN CHASE</w:t>
      </w:r>
    </w:p>
    <w:p>
      <w:pPr>
        <w:pStyle w:val="Heading2"/>
      </w:pPr>
      <w:r>
        <w:t>U. NEQUI (BANCOLOMBIA)</w:t>
      </w:r>
    </w:p>
    <w:p>
      <w:pPr>
        <w:pStyle w:val="Heading2"/>
      </w:pPr>
      <w:r>
        <w:t>V. NO APLICA</w:t>
      </w:r>
    </w:p>
    <w:p>
      <w:pPr>
        <w:pStyle w:val="Heading2"/>
      </w:pPr>
      <w:r>
        <w:t>W. NUBANK COLOMBIA</w:t>
      </w:r>
    </w:p>
    <w:p>
      <w:pPr>
        <w:pStyle w:val="Heading2"/>
      </w:pPr>
      <w:r>
        <w:t>X. OTRO BANCO EXTRANJERO</w:t>
      </w:r>
    </w:p>
    <w:p>
      <w:pPr>
        <w:pStyle w:val="Heading2"/>
      </w:pPr>
      <w:r>
        <w:t>Y. RAPPIPAY</w:t>
      </w:r>
    </w:p>
    <w:p>
      <w:pPr>
        <w:pStyle w:val="Heading2"/>
      </w:pPr>
      <w:r>
        <w:t>Z. SANTANDER</w:t>
      </w:r>
    </w:p>
    <w:p>
      <w:pPr>
        <w:pStyle w:val="Heading2"/>
      </w:pPr>
      <w:r>
        <w:t>A. SCOTIABANK COLPATRIA</w:t>
      </w:r>
    </w:p>
    <w:p>
      <w:pPr>
        <w:pStyle w:val="Heading2"/>
      </w:pPr>
      <w:r>
        <w:t>B. SCOTIABANK INT.</w:t>
      </w:r>
    </w:p>
    <w:p>
      <w:pPr>
        <w:pStyle w:val="Heading2"/>
      </w:pPr>
      <w:r>
        <w:t>C. Sin asignar</w:t>
      </w:r>
    </w:p>
    <w:p>
      <w:pPr>
        <w:pStyle w:val="Heading2"/>
      </w:pPr>
      <w:r>
        <w:t>D. TD BANK</w:t>
      </w:r>
    </w:p>
    <w:p>
      <w:pPr>
        <w:pStyle w:val="Heading2"/>
      </w:pPr>
      <w:r>
        <w:t>E. Otro</w:t>
      </w:r>
    </w:p>
    <w:p>
      <w:pPr>
        <w:pStyle w:val="Heading1"/>
      </w:pPr>
      <w:r>
        <w:t>Cuenta bancaria 1: Tipo de cuenta *</w:t>
      </w:r>
    </w:p>
    <w:p>
      <w:pPr>
        <w:pStyle w:val="Heading2"/>
      </w:pPr>
      <w:r>
        <w:t>A. Cuenta de Ahorros</w:t>
      </w:r>
    </w:p>
    <w:p>
      <w:pPr>
        <w:pStyle w:val="Heading2"/>
      </w:pPr>
      <w:r>
        <w:t>B. Cuenta Corriente</w:t>
      </w:r>
    </w:p>
    <w:p>
      <w:pPr>
        <w:pStyle w:val="Heading2"/>
      </w:pPr>
      <w:r>
        <w:t>C. Otro</w:t>
      </w:r>
    </w:p>
    <w:p>
      <w:pPr>
        <w:pStyle w:val="Heading1"/>
      </w:pPr>
      <w:r>
        <w:t>Cuenta bancaria 1: Numero de cuenta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1: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Cuenta bancaria 1: Cuenta extranjera: pais de la cuenta  [solo si posee cuentas en el extranjero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1: Cuenta extranjera: nombre de la entidad  [solo si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1: Cuenta extranjera: tipo de cuenta  [solo si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Entidad bancaria *</w:t>
      </w:r>
    </w:p>
    <w:p>
      <w:pPr>
        <w:pStyle w:val="Heading2"/>
      </w:pPr>
      <w:r>
        <w:t>A. BANCO AGRARIO DE COLOMBIA</w:t>
      </w:r>
    </w:p>
    <w:p>
      <w:pPr>
        <w:pStyle w:val="Heading2"/>
      </w:pPr>
      <w:r>
        <w:t>B. BANCO AV VILLAS</w:t>
      </w:r>
    </w:p>
    <w:p>
      <w:pPr>
        <w:pStyle w:val="Heading2"/>
      </w:pPr>
      <w:r>
        <w:t>C. BANCO CAJA SOCIAL - BCSC S.A.</w:t>
      </w:r>
    </w:p>
    <w:p>
      <w:pPr>
        <w:pStyle w:val="Heading2"/>
      </w:pPr>
      <w:r>
        <w:t>D. BANCO DAVIVIENDA S.A.</w:t>
      </w:r>
    </w:p>
    <w:p>
      <w:pPr>
        <w:pStyle w:val="Heading2"/>
      </w:pPr>
      <w:r>
        <w:t>E. BANCO DE BOGOTÁ</w:t>
      </w:r>
    </w:p>
    <w:p>
      <w:pPr>
        <w:pStyle w:val="Heading2"/>
      </w:pPr>
      <w:r>
        <w:t>F. BANCO DE OCCIDENTE</w:t>
      </w:r>
    </w:p>
    <w:p>
      <w:pPr>
        <w:pStyle w:val="Heading2"/>
      </w:pPr>
      <w:r>
        <w:t>G. BANCO FALABELLA</w:t>
      </w:r>
    </w:p>
    <w:p>
      <w:pPr>
        <w:pStyle w:val="Heading2"/>
      </w:pPr>
      <w:r>
        <w:t>H. BANCO GNB SUDAMERIS</w:t>
      </w:r>
    </w:p>
    <w:p>
      <w:pPr>
        <w:pStyle w:val="Heading2"/>
      </w:pPr>
      <w:r>
        <w:t>I. BANCO ITAÚ</w:t>
      </w:r>
    </w:p>
    <w:p>
      <w:pPr>
        <w:pStyle w:val="Heading2"/>
      </w:pPr>
      <w:r>
        <w:t>J. BANCO MUNDO MUJER</w:t>
      </w:r>
    </w:p>
    <w:p>
      <w:pPr>
        <w:pStyle w:val="Heading2"/>
      </w:pPr>
      <w:r>
        <w:t>K. BANCO PICHINCHA</w:t>
      </w:r>
    </w:p>
    <w:p>
      <w:pPr>
        <w:pStyle w:val="Heading2"/>
      </w:pPr>
      <w:r>
        <w:t>L. BANCO POPULAR</w:t>
      </w:r>
    </w:p>
    <w:p>
      <w:pPr>
        <w:pStyle w:val="Heading2"/>
      </w:pPr>
      <w:r>
        <w:t>M. BANCO SERFINANZA</w:t>
      </w:r>
    </w:p>
    <w:p>
      <w:pPr>
        <w:pStyle w:val="Heading2"/>
      </w:pPr>
      <w:r>
        <w:t>N. BANCOLOMBIA S.A.</w:t>
      </w:r>
    </w:p>
    <w:p>
      <w:pPr>
        <w:pStyle w:val="Heading2"/>
      </w:pPr>
      <w:r>
        <w:t>O. BANK OF AMERICA</w:t>
      </w:r>
    </w:p>
    <w:p>
      <w:pPr>
        <w:pStyle w:val="Heading2"/>
      </w:pPr>
      <w:r>
        <w:t>P. BBVA COLOMBIA</w:t>
      </w:r>
    </w:p>
    <w:p>
      <w:pPr>
        <w:pStyle w:val="Heading2"/>
      </w:pPr>
      <w:r>
        <w:t>Q. CITIBANK N.A.</w:t>
      </w:r>
    </w:p>
    <w:p>
      <w:pPr>
        <w:pStyle w:val="Heading2"/>
      </w:pPr>
      <w:r>
        <w:t>R. DAVIPLATA (DAVIVIENDA)</w:t>
      </w:r>
    </w:p>
    <w:p>
      <w:pPr>
        <w:pStyle w:val="Heading2"/>
      </w:pPr>
      <w:r>
        <w:t>S. HSBC</w:t>
      </w:r>
    </w:p>
    <w:p>
      <w:pPr>
        <w:pStyle w:val="Heading2"/>
      </w:pPr>
      <w:r>
        <w:t>T. JP MORGAN CHASE</w:t>
      </w:r>
    </w:p>
    <w:p>
      <w:pPr>
        <w:pStyle w:val="Heading2"/>
      </w:pPr>
      <w:r>
        <w:t>U. NEQUI (BANCOLOMBIA)</w:t>
      </w:r>
    </w:p>
    <w:p>
      <w:pPr>
        <w:pStyle w:val="Heading2"/>
      </w:pPr>
      <w:r>
        <w:t>V. NO APLICA</w:t>
      </w:r>
    </w:p>
    <w:p>
      <w:pPr>
        <w:pStyle w:val="Heading2"/>
      </w:pPr>
      <w:r>
        <w:t>W. NUBANK COLOMBIA</w:t>
      </w:r>
    </w:p>
    <w:p>
      <w:pPr>
        <w:pStyle w:val="Heading2"/>
      </w:pPr>
      <w:r>
        <w:t>X. OTRO BANCO EXTRANJERO</w:t>
      </w:r>
    </w:p>
    <w:p>
      <w:pPr>
        <w:pStyle w:val="Heading2"/>
      </w:pPr>
      <w:r>
        <w:t>Y. RAPPIPAY</w:t>
      </w:r>
    </w:p>
    <w:p>
      <w:pPr>
        <w:pStyle w:val="Heading2"/>
      </w:pPr>
      <w:r>
        <w:t>Z. SANTANDER</w:t>
      </w:r>
    </w:p>
    <w:p>
      <w:pPr>
        <w:pStyle w:val="Heading2"/>
      </w:pPr>
      <w:r>
        <w:t>A. SCOTIABANK COLPATRIA</w:t>
      </w:r>
    </w:p>
    <w:p>
      <w:pPr>
        <w:pStyle w:val="Heading2"/>
      </w:pPr>
      <w:r>
        <w:t>B. SCOTIABANK INT.</w:t>
      </w:r>
    </w:p>
    <w:p>
      <w:pPr>
        <w:pStyle w:val="Heading2"/>
      </w:pPr>
      <w:r>
        <w:t>C. Sin asignar</w:t>
      </w:r>
    </w:p>
    <w:p>
      <w:pPr>
        <w:pStyle w:val="Heading2"/>
      </w:pPr>
      <w:r>
        <w:t>D. TD BANK</w:t>
      </w:r>
    </w:p>
    <w:p>
      <w:pPr>
        <w:pStyle w:val="Heading2"/>
      </w:pPr>
      <w:r>
        <w:t>E. Otro</w:t>
      </w:r>
    </w:p>
    <w:p>
      <w:pPr>
        <w:pStyle w:val="Heading1"/>
      </w:pPr>
      <w:r>
        <w:t>Cuenta bancaria 2: Tipo de cuenta *</w:t>
      </w:r>
    </w:p>
    <w:p>
      <w:pPr>
        <w:pStyle w:val="Heading2"/>
      </w:pPr>
      <w:r>
        <w:t>A. Cuenta de Ahorros</w:t>
      </w:r>
    </w:p>
    <w:p>
      <w:pPr>
        <w:pStyle w:val="Heading2"/>
      </w:pPr>
      <w:r>
        <w:t>B. Cuenta Corriente</w:t>
      </w:r>
    </w:p>
    <w:p>
      <w:pPr>
        <w:pStyle w:val="Heading2"/>
      </w:pPr>
      <w:r>
        <w:t>C. Otro</w:t>
      </w:r>
    </w:p>
    <w:p>
      <w:pPr>
        <w:pStyle w:val="Heading1"/>
      </w:pPr>
      <w:r>
        <w:t>Cuenta bancaria 2: Numero de cuenta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Cuenta bancaria 2: Cuenta extranjera: pais de la cuenta  [solo si posee cuentas en el extranjero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Cuenta extranjera: nombre de la entidad  [solo si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Cuenta extranjera: tipo de cuenta  [solo si = Si]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12. PEP — Exposicion politica</w:t>
      </w:r>
    </w:p>
    <w:p>
      <w:pPr>
        <w:pStyle w:val="Heading1"/>
      </w:pPr>
      <w:r>
        <w:t>Ha manejado o maneja recursos publicos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Ejerce o ha ejercido un cargo publico en los ultimos dos anios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Title"/>
      </w:pPr>
      <w:r>
        <w:t>Seccion: 13. Actividades con activos virtuales</w:t>
      </w:r>
    </w:p>
    <w:p>
      <w:pPr>
        <w:pStyle w:val="Heading1"/>
      </w:pPr>
      <w:r>
        <w:t>Realiza operaciones con activos virtuales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Actividades con activos virtuales (marque las que apliquen)  [solo si realiza operaciones = Si]</w:t>
      </w:r>
    </w:p>
    <w:p>
      <w:pPr>
        <w:pStyle w:val="Heading2"/>
      </w:pPr>
      <w:r>
        <w:t>A. Intercambio entre activos virtuales y monedas fiduciarias</w:t>
      </w:r>
    </w:p>
    <w:p>
      <w:pPr>
        <w:pStyle w:val="Heading2"/>
      </w:pPr>
      <w:r>
        <w:t>B. Intercambio entre una o mas formas de activos virtuales</w:t>
      </w:r>
    </w:p>
    <w:p>
      <w:pPr>
        <w:pStyle w:val="Heading2"/>
      </w:pPr>
      <w:r>
        <w:t>C. Transferencia de activos virtuales</w:t>
      </w:r>
    </w:p>
    <w:p>
      <w:pPr>
        <w:pStyle w:val="Heading2"/>
      </w:pPr>
      <w:r>
        <w:t>D. Custodia y/o administracion de activos virtuales</w:t>
      </w:r>
    </w:p>
    <w:p>
      <w:pPr>
        <w:pStyle w:val="Heading2"/>
      </w:pPr>
      <w:r>
        <w:t>E. Participacion en servicios financieros relacionados con activos virtuales</w:t>
      </w:r>
    </w:p>
    <w:p>
      <w:pPr>
        <w:pStyle w:val="Heading2"/>
      </w:pPr>
      <w:r>
        <w:t>F. Prestacion de servicios financieros como VASP</w:t>
      </w:r>
    </w:p>
    <w:p>
      <w:pPr>
        <w:pStyle w:val="Heading1"/>
      </w:pPr>
      <w:r>
        <w:t>Certifico que la informacion suministrada es veraz, completa y corresponde a la realidad *</w:t>
      </w:r>
    </w:p>
    <w:p>
      <w:pPr>
        <w:pStyle w:val="Heading2"/>
      </w:pPr>
      <w:r>
        <w:t>A. Certifico</w:t>
      </w:r>
    </w:p>
    <w:p>
      <w:pPr>
        <w:pStyle w:val="Title"/>
      </w:pPr>
      <w:r>
        <w:t>Seccion: 14. Documentos Requeridos</w:t>
      </w:r>
    </w:p>
    <w:p>
      <w:pPr>
        <w:pStyle w:val="Heading1"/>
      </w:pPr>
      <w:r>
        <w:t>RUT — Registro Unico Tributario  (adjuntar PDF) *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Certificacion bancaria  (adjuntar PDF) *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Certificado de existencia y representacion legal (o equivalente)  (adjuntar PDF)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Documento de identidad del Representante Legal (uno por cada RL)  (adjuntar PDF)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Estados financieros — Anio 1 (penultimo anio fiscal)  (adjuntar PDF)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Estados financieros — Anio 2 (ultimo anio fiscal)  (adjuntar PDF)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Certificado de composicion accionaria  (adjuntar PDF)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Carta de aceptacion y autorizacion del Representante Legal  (adjuntar PDF)</w:t>
      </w:r>
    </w:p>
    <w:p>
      <w:pPr>
        <w:pStyle w:val="Heading2"/>
      </w:pPr>
      <w:r>
        <w:t>____________________  (ARCHIVO — crear a mano como Carga de archivos)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