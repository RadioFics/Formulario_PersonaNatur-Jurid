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SAGRILAFT — Persona Juridica</w:t>
      </w:r>
    </w:p>
    <w:p/>
    <w:p/>
    <w:p>
      <w:pPr>
        <w:pStyle w:val="Title"/>
      </w:pPr>
      <w:r>
        <w:t>Seccion: 0. Inicio — Politica de tratamiento de datos</w:t>
      </w:r>
    </w:p>
    <w:p/>
    <w:p>
      <w:pPr>
        <w:pStyle w:val="Heading1"/>
      </w:pPr>
      <w:r>
        <w:t>He leido y acepto la Politica de tratamiento de datos personales y autorizo el uso de mis datos *</w:t>
      </w:r>
    </w:p>
    <w:p>
      <w:pPr>
        <w:pStyle w:val="Heading2"/>
      </w:pPr>
      <w:r>
        <w:t>A. Acepto</w:t>
      </w:r>
    </w:p>
    <w:p/>
    <w:p/>
    <w:p/>
    <w:p>
      <w:pPr>
        <w:pStyle w:val="Title"/>
      </w:pPr>
      <w:r>
        <w:t>Seccion: 1. Informacion basica de la empresa</w:t>
      </w:r>
    </w:p>
    <w:p/>
    <w:p>
      <w:pPr>
        <w:pStyle w:val="Heading1"/>
      </w:pPr>
      <w:r>
        <w:t>Tipo de persona *</w:t>
      </w:r>
    </w:p>
    <w:p>
      <w:pPr>
        <w:pStyle w:val="Heading2"/>
      </w:pPr>
      <w:r>
        <w:t>A. Persona juridica</w:t>
      </w:r>
    </w:p>
    <w:p>
      <w:pPr>
        <w:pStyle w:val="Heading2"/>
      </w:pPr>
      <w:r>
        <w:t>B. Persona natural</w:t>
      </w:r>
    </w:p>
    <w:p/>
    <w:p/>
    <w:p>
      <w:pPr>
        <w:pStyle w:val="Heading1"/>
      </w:pPr>
      <w:r>
        <w:t>Tipo de vinculacion *</w:t>
      </w:r>
    </w:p>
    <w:p>
      <w:pPr>
        <w:pStyle w:val="Heading2"/>
      </w:pPr>
      <w:r>
        <w:t>A. Cliente</w:t>
      </w:r>
    </w:p>
    <w:p>
      <w:pPr>
        <w:pStyle w:val="Heading2"/>
      </w:pPr>
      <w:r>
        <w:t>B. Contratista/Proveedor</w:t>
      </w:r>
    </w:p>
    <w:p>
      <w:pPr>
        <w:pStyle w:val="Heading2"/>
      </w:pPr>
      <w:r>
        <w:t>C. Otro</w:t>
      </w:r>
    </w:p>
    <w:p>
      <w:pPr>
        <w:pStyle w:val="Heading2"/>
      </w:pPr>
      <w:r>
        <w:t>D. Vinculación laboral</w:t>
      </w:r>
    </w:p>
    <w:p>
      <w:pPr>
        <w:pStyle w:val="Heading2"/>
      </w:pPr>
      <w:r>
        <w:t>E. Aliados institucionales y comunitarios</w:t>
      </w:r>
    </w:p>
    <w:p/>
    <w:p/>
    <w:p>
      <w:pPr>
        <w:pStyle w:val="Heading1"/>
      </w:pPr>
      <w:r>
        <w:t>Especifique el tipo de vinculacion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Digito de verificacion del NIT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Razon social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domicilio principal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Direccion oficina principal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Telefono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Email gestion SAGRILAFT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Actividad principal CIIU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Pagina web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Su empresa cotiza en bolsa de valores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En cual bolsa de valores cotiza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2. Informacion del representante legal</w:t>
      </w:r>
    </w:p>
    <w:p/>
    <w:p>
      <w:pPr>
        <w:pStyle w:val="Heading1"/>
      </w:pPr>
      <w:r>
        <w:t>Representante legal 1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Representante legal 1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Direccion domicilio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1 — 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Representante legal 2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Direccion domicilio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Representante legal 2 — Correo electronico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3. Informacion de la sociedad</w:t>
      </w:r>
    </w:p>
    <w:p/>
    <w:p>
      <w:pPr>
        <w:pStyle w:val="Heading1"/>
      </w:pPr>
      <w:r>
        <w:t>Ubicacion de la sociedad *</w:t>
      </w:r>
    </w:p>
    <w:p>
      <w:pPr>
        <w:pStyle w:val="Heading2"/>
      </w:pPr>
      <w:r>
        <w:t>A. Nacional</w:t>
      </w:r>
    </w:p>
    <w:p>
      <w:pPr>
        <w:pStyle w:val="Heading2"/>
      </w:pPr>
      <w:r>
        <w:t>B. Sucursal en Colombia</w:t>
      </w:r>
    </w:p>
    <w:p>
      <w:pPr>
        <w:pStyle w:val="Heading2"/>
      </w:pPr>
      <w:r>
        <w:t>C. Extranjera</w:t>
      </w:r>
    </w:p>
    <w:p/>
    <w:p/>
    <w:p>
      <w:pPr>
        <w:pStyle w:val="Heading1"/>
      </w:pPr>
      <w:r>
        <w:t>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origen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Tipo de empresa *</w:t>
      </w:r>
    </w:p>
    <w:p>
      <w:pPr>
        <w:pStyle w:val="Heading2"/>
      </w:pPr>
      <w:r>
        <w:t>A. Publica</w:t>
      </w:r>
    </w:p>
    <w:p>
      <w:pPr>
        <w:pStyle w:val="Heading2"/>
      </w:pPr>
      <w:r>
        <w:t>B. Privada</w:t>
      </w:r>
    </w:p>
    <w:p>
      <w:pPr>
        <w:pStyle w:val="Heading2"/>
      </w:pPr>
      <w:r>
        <w:t>C. Mixta</w:t>
      </w:r>
    </w:p>
    <w:p/>
    <w:p/>
    <w:p>
      <w:pPr>
        <w:pStyle w:val="Heading1"/>
      </w:pPr>
      <w:r>
        <w:t>Pertenece a un grupo empresarial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Las situaciones de control y/o grupo empresarial estan declaradas en el Certificado de Existencia y Representacion Legal adjunto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Calidad de la sociedad dentro del grupo o situacion de control *</w:t>
      </w:r>
    </w:p>
    <w:p>
      <w:pPr>
        <w:pStyle w:val="Heading2"/>
      </w:pPr>
      <w:r>
        <w:t>A. Matriz / Controlante</w:t>
      </w:r>
    </w:p>
    <w:p>
      <w:pPr>
        <w:pStyle w:val="Heading2"/>
      </w:pPr>
      <w:r>
        <w:t>B. Filial</w:t>
      </w:r>
    </w:p>
    <w:p>
      <w:pPr>
        <w:pStyle w:val="Heading2"/>
      </w:pPr>
      <w:r>
        <w:t>C. Subsidiaria</w:t>
      </w:r>
    </w:p>
    <w:p/>
    <w:p/>
    <w:p>
      <w:pPr>
        <w:pStyle w:val="Heading1"/>
      </w:pPr>
      <w:r>
        <w:t>Describa la estructura del grupo empresarial y la posicion de la sociedad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4. Paises de operacion</w:t>
      </w:r>
    </w:p>
    <w:p/>
    <w:p>
      <w:pPr>
        <w:pStyle w:val="Heading1"/>
      </w:pPr>
      <w:r>
        <w:t>Pais de operacion 1: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2: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3: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4: Pais de operacion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Pais de operacion 5: Pais de operacion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5. Informacion del Sistema de cumplimiento</w:t>
      </w:r>
    </w:p>
    <w:p/>
    <w:p>
      <w:pPr>
        <w:pStyle w:val="Heading1"/>
      </w:pPr>
      <w:r>
        <w:t>La sociedad esta sujeta a normatividad que la obligue a implementar controles de prevencion de LA/FT, Fraude, Corrupcion y/o Soborno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Cuales son estas regulaciones o normas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Referencia especifica de normatividad LA/FT (ej.: Ley 526/1999, Decreto 1674/2023, SAGRILAFT)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Tiene sistema de prevencion de riesgos implementado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Tipo de sistema implementado *</w:t>
      </w:r>
    </w:p>
    <w:p>
      <w:pPr>
        <w:pStyle w:val="Heading2"/>
      </w:pPr>
      <w:r>
        <w:t>A. Sistema de Autocontrol y Gestión del Riesgo LA/FT/FPADM (SAGRILAFT)</w:t>
      </w:r>
    </w:p>
    <w:p>
      <w:pPr>
        <w:pStyle w:val="Heading2"/>
      </w:pPr>
      <w:r>
        <w:t>B. Sistema de Administración del Riesgo LA/FT (SARLAFT)</w:t>
      </w:r>
    </w:p>
    <w:p>
      <w:pPr>
        <w:pStyle w:val="Heading2"/>
      </w:pPr>
      <w:r>
        <w:t>C. Sistema Integral de Prevención LA/FT (SIPLA)</w:t>
      </w:r>
    </w:p>
    <w:p>
      <w:pPr>
        <w:pStyle w:val="Heading2"/>
      </w:pPr>
      <w:r>
        <w:t>D. Programa de Transparencia y Ética Empresarial (PTEE)</w:t>
      </w:r>
    </w:p>
    <w:p>
      <w:pPr>
        <w:pStyle w:val="Heading2"/>
      </w:pPr>
      <w:r>
        <w:t>E. No aplica</w:t>
      </w:r>
    </w:p>
    <w:p>
      <w:pPr>
        <w:pStyle w:val="Heading2"/>
      </w:pPr>
      <w:r>
        <w:t>F. Otro</w:t>
      </w:r>
    </w:p>
    <w:p>
      <w:pPr>
        <w:pStyle w:val="Heading2"/>
      </w:pPr>
      <w:r>
        <w:t>G. Programa de Transparencia y Ética Pública (PTEP)</w:t>
      </w:r>
    </w:p>
    <w:p>
      <w:pPr>
        <w:pStyle w:val="Heading2"/>
      </w:pPr>
      <w:r>
        <w:t>H. Sistema Integral de Prevención LA/FT (SIPLAFT)</w:t>
      </w:r>
    </w:p>
    <w:p/>
    <w:p/>
    <w:p/>
    <w:p>
      <w:pPr>
        <w:pStyle w:val="Title"/>
      </w:pPr>
      <w:r>
        <w:t>Seccion: 5b. Oficiales de cumplimiento</w:t>
      </w:r>
    </w:p>
    <w:p/>
    <w:p>
      <w:pPr>
        <w:pStyle w:val="Heading1"/>
      </w:pPr>
      <w:r>
        <w:t>Oficial de cumplimiento 1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Oficial de cumplimiento 1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Direccion domicilio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1 — 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Oficial de cumplimiento 2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Direccion domicilio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Oficial de cumplimiento 2 — Correo electronico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6. Junta directiva / Consejo de administracion</w:t>
      </w:r>
    </w:p>
    <w:p/>
    <w:p>
      <w:pPr>
        <w:pStyle w:val="Heading1"/>
      </w:pPr>
      <w:r>
        <w:t>La empresa tiene junta directiva o consejo de administracion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/>
    <w:p>
      <w:pPr>
        <w:pStyle w:val="Title"/>
      </w:pPr>
      <w:r>
        <w:t>Seccion: 6b. Miembros de junta directiva</w:t>
      </w:r>
    </w:p>
    <w:p/>
    <w:p>
      <w:pPr>
        <w:pStyle w:val="Heading1"/>
      </w:pPr>
      <w:r>
        <w:t>Miembro de junta 1 — Tipo de miembro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/>
    <w:p/>
    <w:p>
      <w:pPr>
        <w:pStyle w:val="Heading1"/>
      </w:pPr>
      <w:r>
        <w:t>Miembro de junta 1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Miembro de junta 1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Direccion domicilio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1 — 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Tipo de miembro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/>
    <w:p/>
    <w:p>
      <w:pPr>
        <w:pStyle w:val="Heading1"/>
      </w:pPr>
      <w:r>
        <w:t>Miembro de junta 2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Miembro de junta 2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Direccion domicilio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2 — 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Tipo de miembro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/>
    <w:p/>
    <w:p>
      <w:pPr>
        <w:pStyle w:val="Heading1"/>
      </w:pPr>
      <w:r>
        <w:t>Miembro de junta 3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Miembro de junta 3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Direccion domicilio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Miembro de junta 3 — Correo electronico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7. Revisores fiscales</w:t>
      </w:r>
    </w:p>
    <w:p/>
    <w:p>
      <w:pPr>
        <w:pStyle w:val="Heading1"/>
      </w:pPr>
      <w:r>
        <w:t>La empresa tiene revisor fiscal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/>
    <w:p>
      <w:pPr>
        <w:pStyle w:val="Title"/>
      </w:pPr>
      <w:r>
        <w:t>Seccion: 7b. Revisores fiscales (detalle)</w:t>
      </w:r>
    </w:p>
    <w:p/>
    <w:p>
      <w:pPr>
        <w:pStyle w:val="Heading1"/>
      </w:pPr>
      <w:r>
        <w:t>Revisor fiscal 1 — Rol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/>
    <w:p/>
    <w:p>
      <w:pPr>
        <w:pStyle w:val="Heading1"/>
      </w:pPr>
      <w:r>
        <w:t>Revisor fiscal 1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Revisor fiscal 1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Observaciones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El revisor esta designado por una firma auditora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Revisor fiscal 1 — Razon social de la firma auditora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1 — Tipo de documento de la firma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Revisor fiscal 1 — Numero de documento de la firma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Rol *</w:t>
      </w:r>
    </w:p>
    <w:p>
      <w:pPr>
        <w:pStyle w:val="Heading2"/>
      </w:pPr>
      <w:r>
        <w:t>A. Principal</w:t>
      </w:r>
    </w:p>
    <w:p>
      <w:pPr>
        <w:pStyle w:val="Heading2"/>
      </w:pPr>
      <w:r>
        <w:t>B. Suplente</w:t>
      </w:r>
    </w:p>
    <w:p/>
    <w:p/>
    <w:p>
      <w:pPr>
        <w:pStyle w:val="Heading1"/>
      </w:pPr>
      <w:r>
        <w:t>Revisor fiscal 2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Revisor fiscal 2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Celular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Correo electronico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Observaciones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El revisor esta designado por una firma auditora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Revisor fiscal 2 — Razon social de la firma auditora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Revisor fiscal 2 — Tipo de documento de la firma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Revisor fiscal 2 — Numero de documento de la firma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8. Composicion accionaria o propietaria</w:t>
      </w:r>
    </w:p>
    <w:p/>
    <w:p>
      <w:pPr>
        <w:pStyle w:val="Heading1"/>
      </w:pPr>
      <w:r>
        <w:t>Accionista 1 —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/>
    <w:p/>
    <w:p>
      <w:pPr>
        <w:pStyle w:val="Heading1"/>
      </w:pPr>
      <w:r>
        <w:t>Accionista 1 — Porcentaje de participacion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Razon social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Accionista 1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1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/>
    <w:p/>
    <w:p>
      <w:pPr>
        <w:pStyle w:val="Heading1"/>
      </w:pPr>
      <w:r>
        <w:t>Accionista 2 — Porcentaje de participacion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Razon social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Accionista 2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2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/>
    <w:p/>
    <w:p>
      <w:pPr>
        <w:pStyle w:val="Heading1"/>
      </w:pPr>
      <w:r>
        <w:t>Accionista 3 — Porcentaje de participacion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Razon social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Accionista 3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3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Tipo de persona del accionista *</w:t>
      </w:r>
    </w:p>
    <w:p>
      <w:pPr>
        <w:pStyle w:val="Heading2"/>
      </w:pPr>
      <w:r>
        <w:t>A. Natural</w:t>
      </w:r>
    </w:p>
    <w:p>
      <w:pPr>
        <w:pStyle w:val="Heading2"/>
      </w:pPr>
      <w:r>
        <w:t>B. Juridica</w:t>
      </w:r>
    </w:p>
    <w:p/>
    <w:p/>
    <w:p>
      <w:pPr>
        <w:pStyle w:val="Heading1"/>
      </w:pPr>
      <w:r>
        <w:t>Accionista 4 — Porcentaje de participacion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Fecha de expedicion del documento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Razon social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Accionista 4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Telefono fijo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Accionista 4 — Correo electronico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9. Beneficiarios Finales</w:t>
      </w:r>
    </w:p>
    <w:p/>
    <w:p>
      <w:pPr>
        <w:pStyle w:val="Heading1"/>
      </w:pPr>
      <w:r>
        <w:t>Beneficiario final 1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Beneficiario final 1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Telefono /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1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Beneficiario final 2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Telefono /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2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Beneficiario final 3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Telefono /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3 — Direccion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Nombres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Apellidos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Fecha de expedicion (formato DD/MM/AAAA)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/>
    <w:p/>
    <w:p>
      <w:pPr>
        <w:pStyle w:val="Heading1"/>
      </w:pPr>
      <w:r>
        <w:t>Beneficiario final 4 — Numero de documento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Telefono / Celular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Correo electronico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Pais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Departamento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Ciudad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Beneficiario final 4 — Direccion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10. Informacion financiera</w:t>
      </w:r>
    </w:p>
    <w:p/>
    <w:p>
      <w:pPr>
        <w:pStyle w:val="Heading1"/>
      </w:pPr>
      <w:r>
        <w:t>Moneda de reporte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Total activos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Ingresos anuales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Total pasivos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Egresos anuales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Patrimonio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Otros ingresos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11. Informacion bancaria</w:t>
      </w:r>
    </w:p>
    <w:p/>
    <w:p>
      <w:pPr>
        <w:pStyle w:val="Heading1"/>
      </w:pPr>
      <w:r>
        <w:t>Cuenta bancaria 1 — Entidad bancaria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Tipo de cuenta *</w:t>
      </w:r>
    </w:p>
    <w:p>
      <w:pPr>
        <w:pStyle w:val="Heading2"/>
      </w:pPr>
      <w:r>
        <w:t>A. Otro</w:t>
      </w:r>
    </w:p>
    <w:p>
      <w:pPr>
        <w:pStyle w:val="Heading2"/>
      </w:pPr>
      <w:r>
        <w:t>B. Cuenta de Ahorros</w:t>
      </w:r>
    </w:p>
    <w:p>
      <w:pPr>
        <w:pStyle w:val="Heading2"/>
      </w:pPr>
      <w:r>
        <w:t>C. Cuenta Corriente</w:t>
      </w:r>
    </w:p>
    <w:p/>
    <w:p/>
    <w:p>
      <w:pPr>
        <w:pStyle w:val="Heading1"/>
      </w:pPr>
      <w:r>
        <w:t>Cuenta bancaria 1 — Numero de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Cuenta bancaria 1 — Cuenta extranjera: pais de la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Cuenta extranjera: nombre de la entidad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1 — Cuenta extranjera: tipo de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Entidad bancaria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Tipo de cuenta *</w:t>
      </w:r>
    </w:p>
    <w:p>
      <w:pPr>
        <w:pStyle w:val="Heading2"/>
      </w:pPr>
      <w:r>
        <w:t>A. Otro</w:t>
      </w:r>
    </w:p>
    <w:p>
      <w:pPr>
        <w:pStyle w:val="Heading2"/>
      </w:pPr>
      <w:r>
        <w:t>B. Cuenta de Ahorros</w:t>
      </w:r>
    </w:p>
    <w:p>
      <w:pPr>
        <w:pStyle w:val="Heading2"/>
      </w:pPr>
      <w:r>
        <w:t>C. Cuenta Corriente</w:t>
      </w:r>
    </w:p>
    <w:p/>
    <w:p/>
    <w:p>
      <w:pPr>
        <w:pStyle w:val="Heading1"/>
      </w:pPr>
      <w:r>
        <w:t>Cuenta bancaria 2 — Numero de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Cuenta bancaria 2 — Cuenta extranjera: pais de la cuenta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Cuenta extranjera: nombre de la entidad *</w:t>
      </w:r>
    </w:p>
    <w:p>
      <w:pPr>
        <w:pStyle w:val="Heading2"/>
      </w:pPr>
      <w:r>
        <w:t>____________________</w:t>
      </w:r>
    </w:p>
    <w:p/>
    <w:p/>
    <w:p>
      <w:pPr>
        <w:pStyle w:val="Heading1"/>
      </w:pPr>
      <w:r>
        <w:t>Cuenta bancaria 2 — Cuenta extranjera: tipo de cuenta *</w:t>
      </w:r>
    </w:p>
    <w:p>
      <w:pPr>
        <w:pStyle w:val="Heading2"/>
      </w:pPr>
      <w:r>
        <w:t>____________________</w:t>
      </w:r>
    </w:p>
    <w:p/>
    <w:p/>
    <w:p/>
    <w:p>
      <w:pPr>
        <w:pStyle w:val="Title"/>
      </w:pPr>
      <w:r>
        <w:t>Seccion: 12. PEP — Exposicion politica</w:t>
      </w:r>
    </w:p>
    <w:p/>
    <w:p>
      <w:pPr>
        <w:pStyle w:val="Heading1"/>
      </w:pPr>
      <w:r>
        <w:t>Ha manejado o maneja recursos publicos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Ejerce o ha ejercido un cargo publico en los ultimos dos anios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/>
    <w:p>
      <w:pPr>
        <w:pStyle w:val="Title"/>
      </w:pPr>
      <w:r>
        <w:t>Seccion: 13. Actividades con activos virtuales</w:t>
      </w:r>
    </w:p>
    <w:p/>
    <w:p>
      <w:pPr>
        <w:pStyle w:val="Heading1"/>
      </w:pPr>
      <w:r>
        <w:t>Realiza operaciones con activos virtuales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/>
    <w:p/>
    <w:p>
      <w:pPr>
        <w:pStyle w:val="Heading1"/>
      </w:pPr>
      <w:r>
        <w:t>Actividades con activos virtuales (marque las que apliquen)</w:t>
      </w:r>
    </w:p>
    <w:p>
      <w:pPr>
        <w:pStyle w:val="Heading2"/>
      </w:pPr>
      <w:r>
        <w:t>A. Intercambio entre activos virtuales y monedas fiduciarias</w:t>
      </w:r>
    </w:p>
    <w:p>
      <w:pPr>
        <w:pStyle w:val="Heading2"/>
      </w:pPr>
      <w:r>
        <w:t>B. Intercambio entre una o mas formas de activos virtuales</w:t>
      </w:r>
    </w:p>
    <w:p>
      <w:pPr>
        <w:pStyle w:val="Heading2"/>
      </w:pPr>
      <w:r>
        <w:t>C. Transferencia de activos virtuales</w:t>
      </w:r>
    </w:p>
    <w:p>
      <w:pPr>
        <w:pStyle w:val="Heading2"/>
      </w:pPr>
      <w:r>
        <w:t>D. Custodia y/o administracion de activos virtuales</w:t>
      </w:r>
    </w:p>
    <w:p>
      <w:pPr>
        <w:pStyle w:val="Heading2"/>
      </w:pPr>
      <w:r>
        <w:t>E. Participacion en servicios financieros relacionados con activos virtuales</w:t>
      </w:r>
    </w:p>
    <w:p>
      <w:pPr>
        <w:pStyle w:val="Heading2"/>
      </w:pPr>
      <w:r>
        <w:t>F. Prestacion de servicios financieros como VASP</w:t>
      </w:r>
    </w:p>
    <w:p/>
    <w:p/>
    <w:p>
      <w:pPr>
        <w:pStyle w:val="Heading1"/>
      </w:pPr>
      <w:r>
        <w:t>Certifico que la informacion suministrada es veraz, completa y corresponde a la realidad *</w:t>
      </w:r>
    </w:p>
    <w:p>
      <w:pPr>
        <w:pStyle w:val="Heading2"/>
      </w:pPr>
      <w:r>
        <w:t>A. Certifico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